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Script-Controlled ACL – FSD Project Documentation</w:t>
      </w:r>
    </w:p>
    <w:p>
      <w:pPr>
        <w:jc w:val="center"/>
      </w:pPr>
      <w:r>
        <w:rPr>
          <w:b/>
        </w:rPr>
        <w:t>Restrict Record Access Based on Field Value</w:t>
      </w:r>
    </w:p>
    <w:p/>
    <w:p>
      <w:pPr>
        <w:pStyle w:val="Heading1"/>
      </w:pPr>
      <w:r>
        <w:t>1. Introduction</w:t>
      </w:r>
    </w:p>
    <w:p>
      <w:r>
        <w:rPr>
          <w:b/>
        </w:rPr>
        <w:t xml:space="preserve">Project Title: </w:t>
      </w:r>
      <w:r>
        <w:t>Script-Controlled ACL – Restrict Record Access Based on Field Value</w:t>
      </w:r>
    </w:p>
    <w:p>
      <w:r>
        <w:rPr>
          <w:b/>
        </w:rPr>
        <w:t xml:space="preserve">Team Members: </w:t>
      </w:r>
      <w:r>
        <w:t>Not specified in the source document.</w:t>
      </w:r>
    </w:p>
    <w:p>
      <w:r>
        <w:rPr>
          <w:b/>
        </w:rPr>
        <w:t xml:space="preserve">Platform: </w:t>
      </w:r>
      <w:r>
        <w:t>ServiceNow</w:t>
      </w:r>
    </w:p>
    <w:p>
      <w:r>
        <w:rPr>
          <w:b/>
        </w:rPr>
        <w:t xml:space="preserve">Project Type: </w:t>
      </w:r>
      <w:r>
        <w:t>Access control and record-level security lab / micro project</w:t>
      </w:r>
    </w:p>
    <w:p>
      <w:pPr>
        <w:pStyle w:val="Heading1"/>
      </w:pPr>
      <w:r>
        <w:t>2. Project Overview</w:t>
      </w:r>
    </w:p>
    <w:p>
      <w:r>
        <w:rPr>
          <w:b/>
        </w:rPr>
        <w:t xml:space="preserve">Purpose: </w:t>
      </w:r>
      <w:r>
        <w:t>This project demonstrates how to implement script-controlled Access Control Lists (ACLs) to restrict users from viewing and modifying records unless they meet specific conditions. The scenario focuses on EEE branch records, while administrators retain full access.</w:t>
      </w:r>
    </w:p>
    <w:p>
      <w:r>
        <w:rPr>
          <w:b/>
        </w:rPr>
        <w:t xml:space="preserve">Main Features: </w:t>
      </w:r>
      <w:r/>
    </w:p>
    <w:p>
      <w:pPr>
        <w:pStyle w:val="ListBullet"/>
      </w:pPr>
      <w:r>
        <w:t>Creation of a test EEE user.</w:t>
      </w:r>
    </w:p>
    <w:p>
      <w:pPr>
        <w:pStyle w:val="ListBullet"/>
      </w:pPr>
      <w:r>
        <w:t>Creation of custom roles bb1, bb2, bb3 and bb4.</w:t>
      </w:r>
    </w:p>
    <w:p>
      <w:pPr>
        <w:pStyle w:val="ListBullet"/>
      </w:pPr>
      <w:r>
        <w:t>Creation of the custom Institution Details table.</w:t>
      </w:r>
    </w:p>
    <w:p>
      <w:pPr>
        <w:pStyle w:val="ListBullet"/>
      </w:pPr>
      <w:r>
        <w:t>Branch field with ECE, EEE and CSE choices.</w:t>
      </w:r>
    </w:p>
    <w:p>
      <w:pPr>
        <w:pStyle w:val="ListBullet"/>
      </w:pPr>
      <w:r>
        <w:t>Record-level READ ACL with Branch = EEE condition.</w:t>
      </w:r>
    </w:p>
    <w:p>
      <w:pPr>
        <w:pStyle w:val="ListBullet"/>
      </w:pPr>
      <w:r>
        <w:t>CREATE ACL controlled by bb2.</w:t>
      </w:r>
    </w:p>
    <w:p>
      <w:pPr>
        <w:pStyle w:val="ListBullet"/>
      </w:pPr>
      <w:r>
        <w:t>WRITE ACL controlled by bb3.</w:t>
      </w:r>
    </w:p>
    <w:p>
      <w:pPr>
        <w:pStyle w:val="ListBullet"/>
      </w:pPr>
      <w:r>
        <w:t>DELETE ACL controlled by bb4.</w:t>
      </w:r>
    </w:p>
    <w:p>
      <w:pPr>
        <w:pStyle w:val="ListBullet"/>
      </w:pPr>
      <w:r>
        <w:t>Administrator full access through the ACL script.</w:t>
      </w:r>
    </w:p>
    <w:p>
      <w:pPr>
        <w:pStyle w:val="ListBullet"/>
      </w:pPr>
      <w:r>
        <w:t>Verification through user impersonation.</w:t>
      </w:r>
    </w:p>
    <w:p>
      <w:pPr>
        <w:pStyle w:val="Heading1"/>
      </w:pPr>
      <w:r>
        <w:t>3. Architecture</w:t>
      </w:r>
    </w:p>
    <w:p>
      <w:pPr>
        <w:pStyle w:val="Heading2"/>
      </w:pPr>
      <w:r>
        <w:t>3.1 User and Role Architecture</w:t>
      </w:r>
    </w:p>
    <w:p>
      <w:r>
        <w:rPr>
          <w:b/>
        </w:rPr>
        <w:t xml:space="preserve">User: </w:t>
      </w:r>
      <w:r>
        <w:t>A test user named EEE User is created.</w:t>
      </w:r>
    </w:p>
    <w:p>
      <w:r>
        <w:rPr>
          <w:b/>
        </w:rPr>
        <w:t xml:space="preserve">Custom Roles: </w:t>
      </w:r>
      <w:r>
        <w:t>bb1, bb2, bb3 and bb4.</w:t>
      </w:r>
    </w:p>
    <w:p>
      <w:pPr>
        <w:pStyle w:val="ListBullet"/>
      </w:pPr>
      <w:r>
        <w:t>bb1 – Read access</w:t>
      </w:r>
    </w:p>
    <w:p>
      <w:pPr>
        <w:pStyle w:val="ListBullet"/>
      </w:pPr>
      <w:r>
        <w:t>bb2 – Create access</w:t>
      </w:r>
    </w:p>
    <w:p>
      <w:pPr>
        <w:pStyle w:val="ListBullet"/>
      </w:pPr>
      <w:r>
        <w:t>bb3 – Write/Edit access</w:t>
      </w:r>
    </w:p>
    <w:p>
      <w:pPr>
        <w:pStyle w:val="ListBullet"/>
      </w:pPr>
      <w:r>
        <w:t>bb4 – Delete access</w:t>
      </w:r>
    </w:p>
    <w:p>
      <w:pPr>
        <w:pStyle w:val="Heading2"/>
      </w:pPr>
      <w:r>
        <w:t>3.2 Table Architecture</w:t>
      </w:r>
    </w:p>
    <w:p>
      <w:r>
        <w:rPr>
          <w:b/>
        </w:rPr>
        <w:t xml:space="preserve">Table: </w:t>
      </w:r>
      <w:r>
        <w:t>Institution Details</w:t>
      </w:r>
    </w:p>
    <w:p>
      <w:r>
        <w:rPr>
          <w:b/>
        </w:rPr>
        <w:t xml:space="preserve">Table Name: </w:t>
      </w:r>
      <w:r>
        <w:t>u_institution_details</w:t>
      </w:r>
    </w:p>
    <w:p>
      <w:pPr>
        <w:pStyle w:val="ListBullet"/>
      </w:pPr>
      <w:r>
        <w:t>Student Roll Number – Auto Number</w:t>
      </w:r>
    </w:p>
    <w:p>
      <w:pPr>
        <w:pStyle w:val="ListBullet"/>
      </w:pPr>
      <w:r>
        <w:t>Student Name – Reference – User</w:t>
      </w:r>
    </w:p>
    <w:p>
      <w:pPr>
        <w:pStyle w:val="ListBullet"/>
      </w:pPr>
      <w:r>
        <w:t>Faculty Name – Reference – User</w:t>
      </w:r>
    </w:p>
    <w:p>
      <w:pPr>
        <w:pStyle w:val="ListBullet"/>
      </w:pPr>
      <w:r>
        <w:t>Branch – Choice (ECE, EEE, CSE)</w:t>
      </w:r>
    </w:p>
    <w:p>
      <w:pPr>
        <w:pStyle w:val="ListBullet"/>
      </w:pPr>
      <w:r>
        <w:t>Email – String</w:t>
      </w:r>
    </w:p>
    <w:p>
      <w:pPr>
        <w:pStyle w:val="ListBullet"/>
      </w:pPr>
      <w:r>
        <w:t>Phone Number – String</w:t>
      </w:r>
    </w:p>
    <w:p>
      <w:pPr>
        <w:pStyle w:val="ListBullet"/>
      </w:pPr>
      <w:r>
        <w:t>Description – Multi String</w:t>
      </w:r>
    </w:p>
    <w:p>
      <w:pPr>
        <w:pStyle w:val="Heading2"/>
      </w:pPr>
      <w:r>
        <w:t>3.3 ACL Architecture</w:t>
      </w:r>
    </w:p>
    <w:p>
      <w:pPr>
        <w:pStyle w:val="ListBullet"/>
      </w:pPr>
      <w:r>
        <w:t>READ ACL – bb1 role and Branch = EEE condition.</w:t>
      </w:r>
    </w:p>
    <w:p>
      <w:pPr>
        <w:pStyle w:val="ListBullet"/>
      </w:pPr>
      <w:r>
        <w:t>CREATE ACL – bb2 role.</w:t>
      </w:r>
    </w:p>
    <w:p>
      <w:pPr>
        <w:pStyle w:val="ListBullet"/>
      </w:pPr>
      <w:r>
        <w:t>WRITE ACL – bb3 role.</w:t>
      </w:r>
    </w:p>
    <w:p>
      <w:pPr>
        <w:pStyle w:val="ListBullet"/>
      </w:pPr>
      <w:r>
        <w:t>DELETE ACL – bb4 role.</w:t>
      </w:r>
    </w:p>
    <w:p>
      <w:pPr>
        <w:pStyle w:val="ListBullet"/>
      </w:pPr>
      <w:r>
        <w:t>Administrator access – allowed by the script.</w:t>
      </w:r>
    </w:p>
    <w:p>
      <w:pPr>
        <w:pStyle w:val="Heading1"/>
      </w:pPr>
      <w:r>
        <w:t>4. Setup Instructions</w:t>
      </w:r>
    </w:p>
    <w:p>
      <w:pPr>
        <w:pStyle w:val="Heading2"/>
      </w:pPr>
      <w:r>
        <w:t>4.1 Prerequisites</w:t>
      </w:r>
    </w:p>
    <w:p>
      <w:pPr>
        <w:pStyle w:val="ListBullet"/>
      </w:pPr>
      <w:r>
        <w:t>A ServiceNow instance with administrator access.</w:t>
      </w:r>
    </w:p>
    <w:p>
      <w:pPr>
        <w:pStyle w:val="ListBullet"/>
      </w:pPr>
      <w:r>
        <w:t>Security_admin role must be elevated for ACL creation.</w:t>
      </w:r>
    </w:p>
    <w:p>
      <w:pPr>
        <w:pStyle w:val="ListBullet"/>
      </w:pPr>
      <w:r>
        <w:t>Access to User Administration, System Definition and System Security modules.</w:t>
      </w:r>
    </w:p>
    <w:p>
      <w:pPr>
        <w:pStyle w:val="Heading2"/>
      </w:pPr>
      <w:r>
        <w:t>4.2 User Creation</w:t>
      </w:r>
    </w:p>
    <w:p>
      <w:pPr>
        <w:pStyle w:val="ListNumber"/>
      </w:pPr>
      <w:r>
        <w:t>Log in to the ServiceNow instance with admin access.</w:t>
      </w:r>
    </w:p>
    <w:p>
      <w:pPr>
        <w:pStyle w:val="ListNumber"/>
      </w:pPr>
      <w:r>
        <w:t>Navigate to User Administration → Users.</w:t>
      </w:r>
    </w:p>
    <w:p>
      <w:pPr>
        <w:pStyle w:val="ListNumber"/>
      </w:pPr>
      <w:r>
        <w:t>Click New.</w:t>
      </w:r>
    </w:p>
    <w:p>
      <w:pPr>
        <w:pStyle w:val="ListNumber"/>
      </w:pPr>
      <w:r>
        <w:t>Create the EEE User.</w:t>
      </w:r>
    </w:p>
    <w:p>
      <w:pPr>
        <w:pStyle w:val="ListNumber"/>
      </w:pPr>
      <w:r>
        <w:t>Save the user record.</w:t>
      </w:r>
    </w:p>
    <w:p>
      <w:pPr>
        <w:pStyle w:val="Heading2"/>
      </w:pPr>
      <w:r>
        <w:t>4.3 Role Creation</w:t>
      </w:r>
    </w:p>
    <w:p>
      <w:pPr>
        <w:pStyle w:val="ListNumber"/>
      </w:pPr>
      <w:r>
        <w:t>Navigate to User Administration → Roles.</w:t>
      </w:r>
    </w:p>
    <w:p>
      <w:pPr>
        <w:pStyle w:val="ListNumber"/>
      </w:pPr>
      <w:r>
        <w:t>Click New.</w:t>
      </w:r>
    </w:p>
    <w:p>
      <w:pPr>
        <w:pStyle w:val="ListNumber"/>
      </w:pPr>
      <w:r>
        <w:t>Create the role bb1.</w:t>
      </w:r>
    </w:p>
    <w:p>
      <w:pPr>
        <w:pStyle w:val="ListNumber"/>
      </w:pPr>
      <w:r>
        <w:t>Repeat the process for bb2, bb3 and bb4.</w:t>
      </w:r>
    </w:p>
    <w:p>
      <w:pPr>
        <w:pStyle w:val="ListNumber"/>
      </w:pPr>
      <w:r>
        <w:t>Assign the required roles to the EEE User.</w:t>
      </w:r>
    </w:p>
    <w:p>
      <w:pPr>
        <w:pStyle w:val="Heading2"/>
      </w:pPr>
      <w:r>
        <w:t>4.4 Table Creation</w:t>
      </w:r>
    </w:p>
    <w:p>
      <w:pPr>
        <w:pStyle w:val="ListNumber"/>
      </w:pPr>
      <w:r>
        <w:t>Navigate to System Definition → Tables.</w:t>
      </w:r>
    </w:p>
    <w:p>
      <w:pPr>
        <w:pStyle w:val="ListNumber"/>
      </w:pPr>
      <w:r>
        <w:t>Click New.</w:t>
      </w:r>
    </w:p>
    <w:p>
      <w:pPr>
        <w:pStyle w:val="ListNumber"/>
      </w:pPr>
      <w:r>
        <w:t>Create the Institution Details table with name u_institution_details.</w:t>
      </w:r>
    </w:p>
    <w:p>
      <w:pPr>
        <w:pStyle w:val="ListNumber"/>
      </w:pPr>
      <w:r>
        <w:t>Add the fields specified in Section 3.</w:t>
      </w:r>
    </w:p>
    <w:p>
      <w:pPr>
        <w:pStyle w:val="ListNumber"/>
      </w:pPr>
      <w:r>
        <w:t>Save the table.</w:t>
      </w:r>
    </w:p>
    <w:p>
      <w:pPr>
        <w:pStyle w:val="ListNumber"/>
      </w:pPr>
      <w:r>
        <w:t>Create multiple records with different branch values such as ECE, EEE and CSE.</w:t>
      </w:r>
    </w:p>
    <w:p>
      <w:pPr>
        <w:pStyle w:val="Heading1"/>
      </w:pPr>
      <w:r>
        <w:t>5. Folder Structure</w:t>
      </w:r>
    </w:p>
    <w:p>
      <w:r>
        <w:t>A software folder structure is not specified in the source document because this project is implemented as a ServiceNow configuration and ACL lab rather than a client/server code project.</w:t>
      </w:r>
    </w:p>
    <w:p>
      <w:pPr>
        <w:pStyle w:val="ListBullet"/>
      </w:pPr>
      <w:r>
        <w:t>ServiceNow User Administration – Users and Roles</w:t>
      </w:r>
    </w:p>
    <w:p>
      <w:pPr>
        <w:pStyle w:val="ListBullet"/>
      </w:pPr>
      <w:r>
        <w:t>System Definition – Custom Table and Fields</w:t>
      </w:r>
    </w:p>
    <w:p>
      <w:pPr>
        <w:pStyle w:val="ListBullet"/>
      </w:pPr>
      <w:r>
        <w:t>System Security – Access Control (ACL)</w:t>
      </w:r>
    </w:p>
    <w:p>
      <w:pPr>
        <w:pStyle w:val="ListBullet"/>
      </w:pPr>
      <w:r>
        <w:t>Institution Details – Records</w:t>
      </w:r>
    </w:p>
    <w:p>
      <w:pPr>
        <w:pStyle w:val="Heading1"/>
      </w:pPr>
      <w:r>
        <w:t>6. Running the Application</w:t>
      </w:r>
    </w:p>
    <w:p>
      <w:r>
        <w:t>The source document does not specify application start commands. The project is tested inside the ServiceNow instance.</w:t>
      </w:r>
    </w:p>
    <w:p>
      <w:pPr>
        <w:pStyle w:val="ListNumber"/>
      </w:pPr>
      <w:r>
        <w:t>Log in to the ServiceNow instance.</w:t>
      </w:r>
    </w:p>
    <w:p>
      <w:pPr>
        <w:pStyle w:val="ListNumber"/>
      </w:pPr>
      <w:r>
        <w:t>Create or use the configured users and roles.</w:t>
      </w:r>
    </w:p>
    <w:p>
      <w:pPr>
        <w:pStyle w:val="ListNumber"/>
      </w:pPr>
      <w:r>
        <w:t>Open the u_institution_details list.</w:t>
      </w:r>
    </w:p>
    <w:p>
      <w:pPr>
        <w:pStyle w:val="ListNumber"/>
      </w:pPr>
      <w:r>
        <w:t>Impersonate the required user to verify access.</w:t>
      </w:r>
    </w:p>
    <w:p>
      <w:pPr>
        <w:pStyle w:val="ListNumber"/>
      </w:pPr>
      <w:r>
        <w:t>Compare the user's available operations with the configured ACLs.</w:t>
      </w:r>
    </w:p>
    <w:p>
      <w:pPr>
        <w:pStyle w:val="Heading1"/>
      </w:pPr>
      <w:r>
        <w:t>7. API Documentation</w:t>
      </w:r>
    </w:p>
    <w:p>
      <w:r>
        <w:t>No backend API endpoints are specified in the source document. Access is controlled through ServiceNow record ACLs.</w:t>
      </w:r>
    </w:p>
    <w:p>
      <w:r>
        <w:rPr>
          <w:b/>
        </w:rPr>
        <w:t xml:space="preserve">ACL Operations: </w:t>
      </w:r>
      <w:r>
        <w:t>READ, CREATE, WRITE and DELETE</w:t>
      </w:r>
    </w:p>
    <w:p>
      <w:r>
        <w:rPr>
          <w:b/>
        </w:rPr>
        <w:t xml:space="preserve">Protected Table: </w:t>
      </w:r>
      <w:r>
        <w:t>u_institution_details</w:t>
      </w:r>
    </w:p>
    <w:p>
      <w:pPr>
        <w:pStyle w:val="Heading1"/>
      </w:pPr>
      <w:r>
        <w:t>8. Authentication</w:t>
      </w:r>
    </w:p>
    <w:p>
      <w:r>
        <w:t>The source document uses ServiceNow users and roles for access control. The lab focuses on authorization through ACLs rather than documenting an independent authentication mechanism.</w:t>
      </w:r>
    </w:p>
    <w:p>
      <w:r>
        <w:rPr>
          <w:b/>
        </w:rPr>
        <w:t xml:space="preserve">Authorization model: </w:t>
      </w:r>
      <w:r>
        <w:t>Role-based and condition/script-controlled access.</w:t>
      </w:r>
    </w:p>
    <w:p>
      <w:pPr>
        <w:pStyle w:val="ListBullet"/>
      </w:pPr>
      <w:r>
        <w:t>bb1 controls READ access.</w:t>
      </w:r>
    </w:p>
    <w:p>
      <w:pPr>
        <w:pStyle w:val="ListBullet"/>
      </w:pPr>
      <w:r>
        <w:t>bb2 controls CREATE access.</w:t>
      </w:r>
    </w:p>
    <w:p>
      <w:pPr>
        <w:pStyle w:val="ListBullet"/>
      </w:pPr>
      <w:r>
        <w:t>bb3 controls WRITE access.</w:t>
      </w:r>
    </w:p>
    <w:p>
      <w:pPr>
        <w:pStyle w:val="ListBullet"/>
      </w:pPr>
      <w:r>
        <w:t>bb4 controls DELETE access.</w:t>
      </w:r>
    </w:p>
    <w:p>
      <w:pPr>
        <w:pStyle w:val="ListBullet"/>
      </w:pPr>
      <w:r>
        <w:t>Administrators receive full access through the script.</w:t>
      </w:r>
    </w:p>
    <w:p>
      <w:pPr>
        <w:pStyle w:val="Heading2"/>
      </w:pPr>
      <w:r>
        <w:t>8.1 READ ACL Script</w:t>
      </w:r>
    </w:p>
    <w:p>
      <w:pPr>
        <w:pStyle w:val="NoSpacing"/>
      </w:pPr>
      <w:r>
        <w:rPr>
          <w:rFonts w:ascii="Courier New" w:hAnsi="Courier New"/>
          <w:sz w:val="18"/>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pPr>
        <w:pStyle w:val="Heading1"/>
      </w:pPr>
      <w:r>
        <w:t>9. User Interface</w:t>
      </w:r>
    </w:p>
    <w:p>
      <w:r>
        <w:t>The source document refers to the ServiceNow user interface for creating users, roles, tables, ACLs and records. It also specifies opening the Student Records list using the table list URL u_institution_details.list.</w:t>
      </w:r>
    </w:p>
    <w:p>
      <w:pPr>
        <w:pStyle w:val="ListBullet"/>
      </w:pPr>
      <w:r>
        <w:t>User Administration → Users</w:t>
      </w:r>
    </w:p>
    <w:p>
      <w:pPr>
        <w:pStyle w:val="ListBullet"/>
      </w:pPr>
      <w:r>
        <w:t>User Administration → Roles</w:t>
      </w:r>
    </w:p>
    <w:p>
      <w:pPr>
        <w:pStyle w:val="ListBullet"/>
      </w:pPr>
      <w:r>
        <w:t>System Definition → Tables</w:t>
      </w:r>
    </w:p>
    <w:p>
      <w:pPr>
        <w:pStyle w:val="ListBullet"/>
      </w:pPr>
      <w:r>
        <w:t>System Security → Access Control (ACL)</w:t>
      </w:r>
    </w:p>
    <w:p>
      <w:pPr>
        <w:pStyle w:val="ListBullet"/>
      </w:pPr>
      <w:r>
        <w:t>Institution Details / Student Records list</w:t>
      </w:r>
    </w:p>
    <w:p>
      <w:pPr>
        <w:pStyle w:val="Heading1"/>
      </w:pPr>
      <w:r>
        <w:t>10. Testing</w:t>
      </w:r>
    </w:p>
    <w:p>
      <w:r>
        <w:rPr>
          <w:b/>
        </w:rPr>
        <w:t xml:space="preserve">Testing Method: </w:t>
      </w:r>
      <w:r>
        <w:t>User impersonation and ACL verification.</w:t>
      </w:r>
    </w:p>
    <w:p>
      <w:pPr>
        <w:pStyle w:val="Heading2"/>
      </w:pPr>
      <w:r>
        <w:t>10.1 READ ACL Testing</w:t>
      </w:r>
    </w:p>
    <w:p>
      <w:pPr>
        <w:pStyle w:val="ListBullet"/>
      </w:pPr>
      <w:r>
        <w:t>User with bb1 role can view EEE branch records.</w:t>
      </w:r>
    </w:p>
    <w:p>
      <w:pPr>
        <w:pStyle w:val="ListBullet"/>
      </w:pPr>
      <w:r>
        <w:t>User without the required role cannot view records.</w:t>
      </w:r>
    </w:p>
    <w:p>
      <w:pPr>
        <w:pStyle w:val="ListBullet"/>
      </w:pPr>
      <w:r>
        <w:t>Admin user can view all records regardless of branch.</w:t>
      </w:r>
    </w:p>
    <w:p>
      <w:pPr>
        <w:pStyle w:val="Heading2"/>
      </w:pPr>
      <w:r>
        <w:t>10.2 CREATE ACL Testing</w:t>
      </w:r>
    </w:p>
    <w:p>
      <w:pPr>
        <w:pStyle w:val="ListBullet"/>
      </w:pPr>
      <w:r>
        <w:t>User with bb1 and bb2 roles can view EEE branch records and use the New button.</w:t>
      </w:r>
    </w:p>
    <w:p>
      <w:pPr>
        <w:pStyle w:val="Heading2"/>
      </w:pPr>
      <w:r>
        <w:t>10.3 WRITE ACL Testing</w:t>
      </w:r>
    </w:p>
    <w:p>
      <w:pPr>
        <w:pStyle w:val="ListBullet"/>
      </w:pPr>
      <w:r>
        <w:t>User with bb1, bb2 and bb3 roles can view and edit EEE branch records along with the New button.</w:t>
      </w:r>
    </w:p>
    <w:p>
      <w:pPr>
        <w:pStyle w:val="Heading2"/>
      </w:pPr>
      <w:r>
        <w:t>10.4 DELETE ACL Testing</w:t>
      </w:r>
    </w:p>
    <w:p>
      <w:pPr>
        <w:pStyle w:val="ListBullet"/>
      </w:pPr>
      <w:r>
        <w:t>User with bb1, bb2, bb3 and bb4 roles can see, create, edit and delete EEE branch records.</w:t>
      </w:r>
    </w:p>
    <w:p>
      <w:pPr>
        <w:pStyle w:val="Heading1"/>
      </w:pPr>
      <w:r>
        <w:t>11. Screenshots or Demo</w:t>
      </w:r>
    </w:p>
    <w:p>
      <w:r>
        <w:t>The source document provides verification steps involving user impersonation and the Student Records list. Actual screenshots are not included in the source content provided.</w:t>
      </w:r>
    </w:p>
    <w:p>
      <w:pPr>
        <w:pStyle w:val="ListBullet"/>
      </w:pPr>
      <w:r>
        <w:t>EEE User impersonation and Student Records list.</w:t>
      </w:r>
    </w:p>
    <w:p>
      <w:pPr>
        <w:pStyle w:val="ListBullet"/>
      </w:pPr>
      <w:r>
        <w:t>Admin impersonation and Student Records list.</w:t>
      </w:r>
    </w:p>
    <w:p>
      <w:pPr>
        <w:pStyle w:val="ListBullet"/>
      </w:pPr>
      <w:r>
        <w:t>ACL configuration screens.</w:t>
      </w:r>
    </w:p>
    <w:p>
      <w:pPr>
        <w:pStyle w:val="ListBullet"/>
      </w:pPr>
      <w:r>
        <w:t>Verification of New, Edit and Delete access.</w:t>
      </w:r>
    </w:p>
    <w:p>
      <w:pPr>
        <w:pStyle w:val="Heading1"/>
      </w:pPr>
      <w:r>
        <w:t>12. Known Issues</w:t>
      </w:r>
    </w:p>
    <w:p>
      <w:r>
        <w:t>No specific bugs or implementation issues are documented in the source document.</w:t>
      </w:r>
    </w:p>
    <w:p>
      <w:r>
        <w:rPr>
          <w:b/>
        </w:rPr>
        <w:t xml:space="preserve">Important configuration note: </w:t>
      </w:r>
      <w:r>
        <w:t>The READ ACL uses a Branch = EEE data condition together with the bb1 role and an advanced script. The source document should be followed exactly when configuring the ACL.</w:t>
      </w:r>
    </w:p>
    <w:p>
      <w:pPr>
        <w:pStyle w:val="Heading1"/>
      </w:pPr>
      <w:r>
        <w:t>13. Future Enhancements</w:t>
      </w:r>
    </w:p>
    <w:p>
      <w:r>
        <w:t>The source document does not specify future enhancements. Based strictly on the documented ACL structure, possible extensions are not defined in the source and therefore are not added here.</w:t>
      </w:r>
    </w:p>
    <w:p>
      <w:pPr>
        <w:pStyle w:val="Heading1"/>
      </w:pPr>
      <w:r>
        <w:t>Project Outcome</w:t>
      </w:r>
    </w:p>
    <w:p>
      <w:r>
        <w:t>By completing this lab, learners gain an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Script-Controlled ACL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