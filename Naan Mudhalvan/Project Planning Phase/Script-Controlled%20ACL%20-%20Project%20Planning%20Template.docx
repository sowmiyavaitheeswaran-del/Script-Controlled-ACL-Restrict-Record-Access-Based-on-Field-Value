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BAD15" w14:textId="77777777" w:rsidR="00A215A9" w:rsidRDefault="00000000">
      <w:pPr>
        <w:jc w:val="center"/>
      </w:pPr>
      <w:r>
        <w:rPr>
          <w:b/>
          <w:sz w:val="32"/>
        </w:rPr>
        <w:t>Project Planning Phase – Script-Controlled ACL</w:t>
      </w:r>
    </w:p>
    <w:p w14:paraId="621BFFBB" w14:textId="77777777" w:rsidR="00A215A9" w:rsidRDefault="00000000">
      <w:r>
        <w:rPr>
          <w:b/>
        </w:rPr>
        <w:t>Project Planning Template (Product Backlog, Sprint Planning, Stories, Story Points)</w:t>
      </w:r>
    </w:p>
    <w:p w14:paraId="672E8192" w14:textId="77777777" w:rsidR="00A215A9" w:rsidRDefault="00000000" w:rsidP="00CD3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Date: 01 October 2026</w:t>
      </w:r>
    </w:p>
    <w:p w14:paraId="7E2DB9AB" w14:textId="024F28B8" w:rsidR="00A215A9" w:rsidRDefault="00000000" w:rsidP="00CD3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 xml:space="preserve">Team ID: </w:t>
      </w:r>
      <w:r w:rsidR="00CD388E">
        <w:t>SWTID-2026-5575</w:t>
      </w:r>
    </w:p>
    <w:p w14:paraId="3B38CA16" w14:textId="77777777" w:rsidR="00A215A9" w:rsidRDefault="00000000" w:rsidP="00CD3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Project Name: Script-Controlled ACL – Restrict Record Access Based on Field Value</w:t>
      </w:r>
    </w:p>
    <w:p w14:paraId="0CAD764D" w14:textId="77777777" w:rsidR="00A215A9" w:rsidRDefault="00000000" w:rsidP="00CD3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Maximum Marks: 5 Marks</w:t>
      </w:r>
    </w:p>
    <w:p w14:paraId="75A0264F" w14:textId="77777777" w:rsidR="00A215A9" w:rsidRDefault="00000000">
      <w:r>
        <w:rPr>
          <w:b/>
        </w:rPr>
        <w:t>Product Backlog, Sprint Schedule, and Estimation</w:t>
      </w:r>
    </w:p>
    <w:p w14:paraId="1BEAA9B3" w14:textId="77777777" w:rsidR="00A215A9" w:rsidRDefault="00000000">
      <w:r>
        <w:t>The following backlog is prepared from the Script-Controlled ACL lab requirements: user/role creation, custom table setup, ACL creation and verification.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896"/>
        <w:gridCol w:w="1728"/>
        <w:gridCol w:w="1728"/>
      </w:tblGrid>
      <w:tr w:rsidR="00A215A9" w14:paraId="3E92F897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147CFB64" w14:textId="77777777" w:rsidR="00A215A9" w:rsidRDefault="00000000">
            <w:r>
              <w:rPr>
                <w:b/>
              </w:rPr>
              <w:t>Sprint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19C4EA1F" w14:textId="77777777" w:rsidR="00A215A9" w:rsidRDefault="00000000">
            <w:r>
              <w:rPr>
                <w:b/>
              </w:rPr>
              <w:t>Functional Requirement (Epic)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325662FB" w14:textId="77777777" w:rsidR="00A215A9" w:rsidRDefault="00000000">
            <w:r>
              <w:rPr>
                <w:b/>
              </w:rPr>
              <w:t>User Story Number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3720081B" w14:textId="77777777" w:rsidR="00A215A9" w:rsidRDefault="00000000">
            <w:r>
              <w:rPr>
                <w:b/>
              </w:rPr>
              <w:t>User Story / Task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62E3D43D" w14:textId="77777777" w:rsidR="00A215A9" w:rsidRDefault="00000000">
            <w:r>
              <w:rPr>
                <w:b/>
              </w:rPr>
              <w:t>Story Points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9521F98" w14:textId="77777777" w:rsidR="00A215A9" w:rsidRDefault="00000000">
            <w:r>
              <w:rPr>
                <w:b/>
              </w:rPr>
              <w:t>Priority</w:t>
            </w:r>
          </w:p>
        </w:tc>
      </w:tr>
      <w:tr w:rsidR="00A215A9" w14:paraId="15A498A5" w14:textId="77777777">
        <w:trPr>
          <w:jc w:val="center"/>
        </w:trPr>
        <w:tc>
          <w:tcPr>
            <w:tcW w:w="1728" w:type="dxa"/>
            <w:vAlign w:val="center"/>
          </w:tcPr>
          <w:p w14:paraId="275781B0" w14:textId="77777777" w:rsidR="00A215A9" w:rsidRDefault="00000000">
            <w:r>
              <w:t>Sprint-1</w:t>
            </w:r>
          </w:p>
        </w:tc>
        <w:tc>
          <w:tcPr>
            <w:tcW w:w="1728" w:type="dxa"/>
            <w:vAlign w:val="center"/>
          </w:tcPr>
          <w:p w14:paraId="631705B1" w14:textId="77777777" w:rsidR="00A215A9" w:rsidRDefault="00000000">
            <w:r>
              <w:t>User and Role Setup</w:t>
            </w:r>
          </w:p>
        </w:tc>
        <w:tc>
          <w:tcPr>
            <w:tcW w:w="1728" w:type="dxa"/>
            <w:vAlign w:val="center"/>
          </w:tcPr>
          <w:p w14:paraId="05423F74" w14:textId="77777777" w:rsidR="00A215A9" w:rsidRDefault="00000000">
            <w:r>
              <w:t>USN-1</w:t>
            </w:r>
          </w:p>
        </w:tc>
        <w:tc>
          <w:tcPr>
            <w:tcW w:w="1728" w:type="dxa"/>
            <w:vAlign w:val="center"/>
          </w:tcPr>
          <w:p w14:paraId="59890B0C" w14:textId="77777777" w:rsidR="00A215A9" w:rsidRDefault="00000000">
            <w:r>
              <w:t>Create the EEE test user with required user details.</w:t>
            </w:r>
          </w:p>
        </w:tc>
        <w:tc>
          <w:tcPr>
            <w:tcW w:w="1728" w:type="dxa"/>
            <w:vAlign w:val="center"/>
          </w:tcPr>
          <w:p w14:paraId="7979B741" w14:textId="77777777" w:rsidR="00A215A9" w:rsidRDefault="00000000">
            <w:r>
              <w:t>2</w:t>
            </w:r>
          </w:p>
        </w:tc>
        <w:tc>
          <w:tcPr>
            <w:tcW w:w="1728" w:type="dxa"/>
            <w:vAlign w:val="center"/>
          </w:tcPr>
          <w:p w14:paraId="4D782808" w14:textId="77777777" w:rsidR="00A215A9" w:rsidRDefault="00000000">
            <w:r>
              <w:t>High</w:t>
            </w:r>
          </w:p>
        </w:tc>
      </w:tr>
      <w:tr w:rsidR="00A215A9" w14:paraId="20067214" w14:textId="77777777">
        <w:trPr>
          <w:jc w:val="center"/>
        </w:trPr>
        <w:tc>
          <w:tcPr>
            <w:tcW w:w="1728" w:type="dxa"/>
            <w:vAlign w:val="center"/>
          </w:tcPr>
          <w:p w14:paraId="6680AE55" w14:textId="77777777" w:rsidR="00A215A9" w:rsidRDefault="00000000">
            <w:r>
              <w:t>Sprint-1</w:t>
            </w:r>
          </w:p>
        </w:tc>
        <w:tc>
          <w:tcPr>
            <w:tcW w:w="1728" w:type="dxa"/>
            <w:vAlign w:val="center"/>
          </w:tcPr>
          <w:p w14:paraId="71ACDC27" w14:textId="77777777" w:rsidR="00A215A9" w:rsidRDefault="00000000">
            <w:r>
              <w:t>User and Role Setup</w:t>
            </w:r>
          </w:p>
        </w:tc>
        <w:tc>
          <w:tcPr>
            <w:tcW w:w="1728" w:type="dxa"/>
            <w:vAlign w:val="center"/>
          </w:tcPr>
          <w:p w14:paraId="0F86A5E1" w14:textId="77777777" w:rsidR="00A215A9" w:rsidRDefault="00000000">
            <w:r>
              <w:t>USN-2</w:t>
            </w:r>
          </w:p>
        </w:tc>
        <w:tc>
          <w:tcPr>
            <w:tcW w:w="1728" w:type="dxa"/>
            <w:vAlign w:val="center"/>
          </w:tcPr>
          <w:p w14:paraId="3B9656D2" w14:textId="77777777" w:rsidR="00A215A9" w:rsidRDefault="00000000">
            <w:r>
              <w:t>Create custom roles bb1, bb2, bb3 and bb4 and assign them to the test user.</w:t>
            </w:r>
          </w:p>
        </w:tc>
        <w:tc>
          <w:tcPr>
            <w:tcW w:w="1728" w:type="dxa"/>
            <w:vAlign w:val="center"/>
          </w:tcPr>
          <w:p w14:paraId="118D84F8" w14:textId="77777777" w:rsidR="00A215A9" w:rsidRDefault="00000000">
            <w:r>
              <w:t>3</w:t>
            </w:r>
          </w:p>
        </w:tc>
        <w:tc>
          <w:tcPr>
            <w:tcW w:w="1728" w:type="dxa"/>
            <w:vAlign w:val="center"/>
          </w:tcPr>
          <w:p w14:paraId="7D32C6ED" w14:textId="77777777" w:rsidR="00A215A9" w:rsidRDefault="00000000">
            <w:r>
              <w:t>High</w:t>
            </w:r>
          </w:p>
        </w:tc>
      </w:tr>
      <w:tr w:rsidR="00A215A9" w14:paraId="121129D4" w14:textId="77777777">
        <w:trPr>
          <w:jc w:val="center"/>
        </w:trPr>
        <w:tc>
          <w:tcPr>
            <w:tcW w:w="1728" w:type="dxa"/>
            <w:vAlign w:val="center"/>
          </w:tcPr>
          <w:p w14:paraId="32532609" w14:textId="77777777" w:rsidR="00A215A9" w:rsidRDefault="00000000">
            <w:r>
              <w:t>Sprint-1</w:t>
            </w:r>
          </w:p>
        </w:tc>
        <w:tc>
          <w:tcPr>
            <w:tcW w:w="1728" w:type="dxa"/>
            <w:vAlign w:val="center"/>
          </w:tcPr>
          <w:p w14:paraId="3AE6E6A9" w14:textId="77777777" w:rsidR="00A215A9" w:rsidRDefault="00000000">
            <w:r>
              <w:t>Table Creation</w:t>
            </w:r>
          </w:p>
        </w:tc>
        <w:tc>
          <w:tcPr>
            <w:tcW w:w="1728" w:type="dxa"/>
            <w:vAlign w:val="center"/>
          </w:tcPr>
          <w:p w14:paraId="472BAE7F" w14:textId="77777777" w:rsidR="00A215A9" w:rsidRDefault="00000000">
            <w:r>
              <w:t>USN-3</w:t>
            </w:r>
          </w:p>
        </w:tc>
        <w:tc>
          <w:tcPr>
            <w:tcW w:w="1728" w:type="dxa"/>
            <w:vAlign w:val="center"/>
          </w:tcPr>
          <w:p w14:paraId="71D21474" w14:textId="77777777" w:rsidR="00A215A9" w:rsidRDefault="00000000">
            <w:r>
              <w:t>Create the Institution Details table and configure its required fields.</w:t>
            </w:r>
          </w:p>
        </w:tc>
        <w:tc>
          <w:tcPr>
            <w:tcW w:w="1728" w:type="dxa"/>
            <w:vAlign w:val="center"/>
          </w:tcPr>
          <w:p w14:paraId="23678993" w14:textId="77777777" w:rsidR="00A215A9" w:rsidRDefault="00000000">
            <w:r>
              <w:t>3</w:t>
            </w:r>
          </w:p>
        </w:tc>
        <w:tc>
          <w:tcPr>
            <w:tcW w:w="1728" w:type="dxa"/>
            <w:vAlign w:val="center"/>
          </w:tcPr>
          <w:p w14:paraId="56158160" w14:textId="77777777" w:rsidR="00A215A9" w:rsidRDefault="00000000">
            <w:r>
              <w:t>High</w:t>
            </w:r>
          </w:p>
        </w:tc>
      </w:tr>
      <w:tr w:rsidR="00A215A9" w14:paraId="50F0FCE2" w14:textId="77777777">
        <w:trPr>
          <w:jc w:val="center"/>
        </w:trPr>
        <w:tc>
          <w:tcPr>
            <w:tcW w:w="1728" w:type="dxa"/>
            <w:vAlign w:val="center"/>
          </w:tcPr>
          <w:p w14:paraId="377E5759" w14:textId="77777777" w:rsidR="00A215A9" w:rsidRDefault="00000000">
            <w:r>
              <w:t>Sprint-1</w:t>
            </w:r>
          </w:p>
        </w:tc>
        <w:tc>
          <w:tcPr>
            <w:tcW w:w="1728" w:type="dxa"/>
            <w:vAlign w:val="center"/>
          </w:tcPr>
          <w:p w14:paraId="04E9C70E" w14:textId="77777777" w:rsidR="00A215A9" w:rsidRDefault="00000000">
            <w:r>
              <w:t>Table Creation</w:t>
            </w:r>
          </w:p>
        </w:tc>
        <w:tc>
          <w:tcPr>
            <w:tcW w:w="1728" w:type="dxa"/>
            <w:vAlign w:val="center"/>
          </w:tcPr>
          <w:p w14:paraId="17860FC6" w14:textId="77777777" w:rsidR="00A215A9" w:rsidRDefault="00000000">
            <w:r>
              <w:t>USN-4</w:t>
            </w:r>
          </w:p>
        </w:tc>
        <w:tc>
          <w:tcPr>
            <w:tcW w:w="1728" w:type="dxa"/>
            <w:vAlign w:val="center"/>
          </w:tcPr>
          <w:p w14:paraId="0D17CE70" w14:textId="77777777" w:rsidR="00A215A9" w:rsidRDefault="00000000">
            <w:r>
              <w:t>Add Student Roll Number, Student Name, Faculty Name, Branch, Email, Phone Number and Description fields.</w:t>
            </w:r>
          </w:p>
        </w:tc>
        <w:tc>
          <w:tcPr>
            <w:tcW w:w="1728" w:type="dxa"/>
            <w:vAlign w:val="center"/>
          </w:tcPr>
          <w:p w14:paraId="6557584E" w14:textId="77777777" w:rsidR="00A215A9" w:rsidRDefault="00000000">
            <w:r>
              <w:t>3</w:t>
            </w:r>
          </w:p>
        </w:tc>
        <w:tc>
          <w:tcPr>
            <w:tcW w:w="1728" w:type="dxa"/>
            <w:vAlign w:val="center"/>
          </w:tcPr>
          <w:p w14:paraId="62E39C53" w14:textId="77777777" w:rsidR="00A215A9" w:rsidRDefault="00000000">
            <w:r>
              <w:t>High</w:t>
            </w:r>
          </w:p>
        </w:tc>
      </w:tr>
      <w:tr w:rsidR="00A215A9" w14:paraId="03B25A78" w14:textId="77777777">
        <w:trPr>
          <w:jc w:val="center"/>
        </w:trPr>
        <w:tc>
          <w:tcPr>
            <w:tcW w:w="1728" w:type="dxa"/>
            <w:vAlign w:val="center"/>
          </w:tcPr>
          <w:p w14:paraId="4822570C" w14:textId="77777777" w:rsidR="00A215A9" w:rsidRDefault="00000000">
            <w:r>
              <w:t>Sprint-1</w:t>
            </w:r>
          </w:p>
        </w:tc>
        <w:tc>
          <w:tcPr>
            <w:tcW w:w="1728" w:type="dxa"/>
            <w:vAlign w:val="center"/>
          </w:tcPr>
          <w:p w14:paraId="6872453E" w14:textId="77777777" w:rsidR="00A215A9" w:rsidRDefault="00000000">
            <w:r>
              <w:t>Data Preparation</w:t>
            </w:r>
          </w:p>
        </w:tc>
        <w:tc>
          <w:tcPr>
            <w:tcW w:w="1728" w:type="dxa"/>
            <w:vAlign w:val="center"/>
          </w:tcPr>
          <w:p w14:paraId="02D74C38" w14:textId="77777777" w:rsidR="00A215A9" w:rsidRDefault="00000000">
            <w:r>
              <w:t>USN-5</w:t>
            </w:r>
          </w:p>
        </w:tc>
        <w:tc>
          <w:tcPr>
            <w:tcW w:w="1728" w:type="dxa"/>
            <w:vAlign w:val="center"/>
          </w:tcPr>
          <w:p w14:paraId="1893BB04" w14:textId="77777777" w:rsidR="00A215A9" w:rsidRDefault="00000000">
            <w:r>
              <w:t>Create multiple records with ECE, EEE and CSE branch values.</w:t>
            </w:r>
          </w:p>
        </w:tc>
        <w:tc>
          <w:tcPr>
            <w:tcW w:w="1728" w:type="dxa"/>
            <w:vAlign w:val="center"/>
          </w:tcPr>
          <w:p w14:paraId="767A448C" w14:textId="77777777" w:rsidR="00A215A9" w:rsidRDefault="00000000">
            <w:r>
              <w:t>2</w:t>
            </w:r>
          </w:p>
        </w:tc>
        <w:tc>
          <w:tcPr>
            <w:tcW w:w="1728" w:type="dxa"/>
            <w:vAlign w:val="center"/>
          </w:tcPr>
          <w:p w14:paraId="4BA49343" w14:textId="77777777" w:rsidR="00A215A9" w:rsidRDefault="00000000">
            <w:r>
              <w:t>Medium</w:t>
            </w:r>
          </w:p>
        </w:tc>
      </w:tr>
      <w:tr w:rsidR="00A215A9" w14:paraId="78E50DBB" w14:textId="77777777">
        <w:trPr>
          <w:jc w:val="center"/>
        </w:trPr>
        <w:tc>
          <w:tcPr>
            <w:tcW w:w="1728" w:type="dxa"/>
            <w:vAlign w:val="center"/>
          </w:tcPr>
          <w:p w14:paraId="6C455AFF" w14:textId="77777777" w:rsidR="00A215A9" w:rsidRDefault="00000000">
            <w:r>
              <w:t>Sprint-2</w:t>
            </w:r>
          </w:p>
        </w:tc>
        <w:tc>
          <w:tcPr>
            <w:tcW w:w="1728" w:type="dxa"/>
            <w:vAlign w:val="center"/>
          </w:tcPr>
          <w:p w14:paraId="3BC0EBB0" w14:textId="77777777" w:rsidR="00A215A9" w:rsidRDefault="00000000">
            <w:r>
              <w:t>READ ACL</w:t>
            </w:r>
          </w:p>
        </w:tc>
        <w:tc>
          <w:tcPr>
            <w:tcW w:w="1728" w:type="dxa"/>
            <w:vAlign w:val="center"/>
          </w:tcPr>
          <w:p w14:paraId="731E8CEF" w14:textId="77777777" w:rsidR="00A215A9" w:rsidRDefault="00000000">
            <w:r>
              <w:t>USN-6</w:t>
            </w:r>
          </w:p>
        </w:tc>
        <w:tc>
          <w:tcPr>
            <w:tcW w:w="1728" w:type="dxa"/>
            <w:vAlign w:val="center"/>
          </w:tcPr>
          <w:p w14:paraId="7611B065" w14:textId="77777777" w:rsidR="00A215A9" w:rsidRDefault="00000000">
            <w:r>
              <w:t>Create a record-level READ ACL for u_institution_details with bb1 and EEE branch condition.</w:t>
            </w:r>
          </w:p>
        </w:tc>
        <w:tc>
          <w:tcPr>
            <w:tcW w:w="1728" w:type="dxa"/>
            <w:vAlign w:val="center"/>
          </w:tcPr>
          <w:p w14:paraId="1FA91166" w14:textId="77777777" w:rsidR="00A215A9" w:rsidRDefault="00000000">
            <w:r>
              <w:t>5</w:t>
            </w:r>
          </w:p>
        </w:tc>
        <w:tc>
          <w:tcPr>
            <w:tcW w:w="1728" w:type="dxa"/>
            <w:vAlign w:val="center"/>
          </w:tcPr>
          <w:p w14:paraId="340D2F87" w14:textId="77777777" w:rsidR="00A215A9" w:rsidRDefault="00000000">
            <w:r>
              <w:t>High</w:t>
            </w:r>
          </w:p>
        </w:tc>
      </w:tr>
      <w:tr w:rsidR="00A215A9" w14:paraId="1312B5B1" w14:textId="77777777">
        <w:trPr>
          <w:jc w:val="center"/>
        </w:trPr>
        <w:tc>
          <w:tcPr>
            <w:tcW w:w="1728" w:type="dxa"/>
            <w:vAlign w:val="center"/>
          </w:tcPr>
          <w:p w14:paraId="064CA7E9" w14:textId="77777777" w:rsidR="00A215A9" w:rsidRDefault="00000000">
            <w:r>
              <w:t>Sprint-2</w:t>
            </w:r>
          </w:p>
        </w:tc>
        <w:tc>
          <w:tcPr>
            <w:tcW w:w="1728" w:type="dxa"/>
            <w:vAlign w:val="center"/>
          </w:tcPr>
          <w:p w14:paraId="45D25B8D" w14:textId="77777777" w:rsidR="00A215A9" w:rsidRDefault="00000000">
            <w:r>
              <w:t>READ ACL</w:t>
            </w:r>
          </w:p>
        </w:tc>
        <w:tc>
          <w:tcPr>
            <w:tcW w:w="1728" w:type="dxa"/>
            <w:vAlign w:val="center"/>
          </w:tcPr>
          <w:p w14:paraId="320F1C1F" w14:textId="77777777" w:rsidR="00A215A9" w:rsidRDefault="00000000">
            <w:r>
              <w:t>USN-7</w:t>
            </w:r>
          </w:p>
        </w:tc>
        <w:tc>
          <w:tcPr>
            <w:tcW w:w="1728" w:type="dxa"/>
            <w:vAlign w:val="center"/>
          </w:tcPr>
          <w:p w14:paraId="08B69A52" w14:textId="77777777" w:rsidR="00A215A9" w:rsidRDefault="00000000">
            <w:r>
              <w:t>Configure the ACL script so administrators have full access and unauthorized users are denied.</w:t>
            </w:r>
          </w:p>
        </w:tc>
        <w:tc>
          <w:tcPr>
            <w:tcW w:w="1728" w:type="dxa"/>
            <w:vAlign w:val="center"/>
          </w:tcPr>
          <w:p w14:paraId="604AF316" w14:textId="77777777" w:rsidR="00A215A9" w:rsidRDefault="00000000">
            <w:r>
              <w:t>3</w:t>
            </w:r>
          </w:p>
        </w:tc>
        <w:tc>
          <w:tcPr>
            <w:tcW w:w="1728" w:type="dxa"/>
            <w:vAlign w:val="center"/>
          </w:tcPr>
          <w:p w14:paraId="365C6EC8" w14:textId="77777777" w:rsidR="00A215A9" w:rsidRDefault="00000000">
            <w:r>
              <w:t>High</w:t>
            </w:r>
          </w:p>
        </w:tc>
      </w:tr>
      <w:tr w:rsidR="00A215A9" w14:paraId="347E24FF" w14:textId="77777777">
        <w:trPr>
          <w:jc w:val="center"/>
        </w:trPr>
        <w:tc>
          <w:tcPr>
            <w:tcW w:w="1728" w:type="dxa"/>
            <w:vAlign w:val="center"/>
          </w:tcPr>
          <w:p w14:paraId="4FD10245" w14:textId="77777777" w:rsidR="00A215A9" w:rsidRDefault="00000000">
            <w:r>
              <w:t>Sprint-2</w:t>
            </w:r>
          </w:p>
        </w:tc>
        <w:tc>
          <w:tcPr>
            <w:tcW w:w="1728" w:type="dxa"/>
            <w:vAlign w:val="center"/>
          </w:tcPr>
          <w:p w14:paraId="2050E909" w14:textId="77777777" w:rsidR="00A215A9" w:rsidRDefault="00000000">
            <w:r>
              <w:t>CREATE ACL</w:t>
            </w:r>
          </w:p>
        </w:tc>
        <w:tc>
          <w:tcPr>
            <w:tcW w:w="1728" w:type="dxa"/>
            <w:vAlign w:val="center"/>
          </w:tcPr>
          <w:p w14:paraId="5B08BB2F" w14:textId="77777777" w:rsidR="00A215A9" w:rsidRDefault="00000000">
            <w:r>
              <w:t>USN-8</w:t>
            </w:r>
          </w:p>
        </w:tc>
        <w:tc>
          <w:tcPr>
            <w:tcW w:w="1728" w:type="dxa"/>
            <w:vAlign w:val="center"/>
          </w:tcPr>
          <w:p w14:paraId="7901EDC3" w14:textId="77777777" w:rsidR="00A215A9" w:rsidRDefault="00000000">
            <w:r>
              <w:t xml:space="preserve">Create a CREATE </w:t>
            </w:r>
            <w:r>
              <w:lastRenderedPageBreak/>
              <w:t>ACL requiring the bb2 role.</w:t>
            </w:r>
          </w:p>
        </w:tc>
        <w:tc>
          <w:tcPr>
            <w:tcW w:w="1728" w:type="dxa"/>
            <w:vAlign w:val="center"/>
          </w:tcPr>
          <w:p w14:paraId="5A0B3D10" w14:textId="77777777" w:rsidR="00A215A9" w:rsidRDefault="00000000">
            <w:r>
              <w:lastRenderedPageBreak/>
              <w:t>2</w:t>
            </w:r>
          </w:p>
        </w:tc>
        <w:tc>
          <w:tcPr>
            <w:tcW w:w="1728" w:type="dxa"/>
            <w:vAlign w:val="center"/>
          </w:tcPr>
          <w:p w14:paraId="7C3265F3" w14:textId="77777777" w:rsidR="00A215A9" w:rsidRDefault="00000000">
            <w:r>
              <w:t>Medium</w:t>
            </w:r>
          </w:p>
        </w:tc>
      </w:tr>
      <w:tr w:rsidR="00A215A9" w14:paraId="3633AD31" w14:textId="77777777">
        <w:trPr>
          <w:jc w:val="center"/>
        </w:trPr>
        <w:tc>
          <w:tcPr>
            <w:tcW w:w="1728" w:type="dxa"/>
            <w:vAlign w:val="center"/>
          </w:tcPr>
          <w:p w14:paraId="665E1F14" w14:textId="77777777" w:rsidR="00A215A9" w:rsidRDefault="00000000">
            <w:r>
              <w:t>Sprint-2</w:t>
            </w:r>
          </w:p>
        </w:tc>
        <w:tc>
          <w:tcPr>
            <w:tcW w:w="1728" w:type="dxa"/>
            <w:vAlign w:val="center"/>
          </w:tcPr>
          <w:p w14:paraId="43DB374E" w14:textId="77777777" w:rsidR="00A215A9" w:rsidRDefault="00000000">
            <w:r>
              <w:t>WRITE ACL</w:t>
            </w:r>
          </w:p>
        </w:tc>
        <w:tc>
          <w:tcPr>
            <w:tcW w:w="1728" w:type="dxa"/>
            <w:vAlign w:val="center"/>
          </w:tcPr>
          <w:p w14:paraId="4BE57A89" w14:textId="77777777" w:rsidR="00A215A9" w:rsidRDefault="00000000">
            <w:r>
              <w:t>USN-9</w:t>
            </w:r>
          </w:p>
        </w:tc>
        <w:tc>
          <w:tcPr>
            <w:tcW w:w="1728" w:type="dxa"/>
            <w:vAlign w:val="center"/>
          </w:tcPr>
          <w:p w14:paraId="3D9AB362" w14:textId="77777777" w:rsidR="00A215A9" w:rsidRDefault="00000000">
            <w:r>
              <w:t>Create a WRITE ACL requiring the bb3 role.</w:t>
            </w:r>
          </w:p>
        </w:tc>
        <w:tc>
          <w:tcPr>
            <w:tcW w:w="1728" w:type="dxa"/>
            <w:vAlign w:val="center"/>
          </w:tcPr>
          <w:p w14:paraId="72E099BB" w14:textId="77777777" w:rsidR="00A215A9" w:rsidRDefault="00000000">
            <w:r>
              <w:t>2</w:t>
            </w:r>
          </w:p>
        </w:tc>
        <w:tc>
          <w:tcPr>
            <w:tcW w:w="1728" w:type="dxa"/>
            <w:vAlign w:val="center"/>
          </w:tcPr>
          <w:p w14:paraId="2D7680B0" w14:textId="77777777" w:rsidR="00A215A9" w:rsidRDefault="00000000">
            <w:r>
              <w:t>Medium</w:t>
            </w:r>
          </w:p>
        </w:tc>
      </w:tr>
      <w:tr w:rsidR="00A215A9" w14:paraId="495A3004" w14:textId="77777777">
        <w:trPr>
          <w:jc w:val="center"/>
        </w:trPr>
        <w:tc>
          <w:tcPr>
            <w:tcW w:w="1728" w:type="dxa"/>
            <w:vAlign w:val="center"/>
          </w:tcPr>
          <w:p w14:paraId="7787EEB0" w14:textId="77777777" w:rsidR="00A215A9" w:rsidRDefault="00000000">
            <w:r>
              <w:t>Sprint-2</w:t>
            </w:r>
          </w:p>
        </w:tc>
        <w:tc>
          <w:tcPr>
            <w:tcW w:w="1728" w:type="dxa"/>
            <w:vAlign w:val="center"/>
          </w:tcPr>
          <w:p w14:paraId="34DCD77D" w14:textId="77777777" w:rsidR="00A215A9" w:rsidRDefault="00000000">
            <w:r>
              <w:t>DELETE ACL</w:t>
            </w:r>
          </w:p>
        </w:tc>
        <w:tc>
          <w:tcPr>
            <w:tcW w:w="1728" w:type="dxa"/>
            <w:vAlign w:val="center"/>
          </w:tcPr>
          <w:p w14:paraId="1743B280" w14:textId="77777777" w:rsidR="00A215A9" w:rsidRDefault="00000000">
            <w:r>
              <w:t>USN-10</w:t>
            </w:r>
          </w:p>
        </w:tc>
        <w:tc>
          <w:tcPr>
            <w:tcW w:w="1728" w:type="dxa"/>
            <w:vAlign w:val="center"/>
          </w:tcPr>
          <w:p w14:paraId="1B23950B" w14:textId="77777777" w:rsidR="00A215A9" w:rsidRDefault="00000000">
            <w:r>
              <w:t>Create a DELETE ACL requiring the bb4 role.</w:t>
            </w:r>
          </w:p>
        </w:tc>
        <w:tc>
          <w:tcPr>
            <w:tcW w:w="1728" w:type="dxa"/>
            <w:vAlign w:val="center"/>
          </w:tcPr>
          <w:p w14:paraId="3F1997D8" w14:textId="77777777" w:rsidR="00A215A9" w:rsidRDefault="00000000">
            <w:r>
              <w:t>2</w:t>
            </w:r>
          </w:p>
        </w:tc>
        <w:tc>
          <w:tcPr>
            <w:tcW w:w="1728" w:type="dxa"/>
            <w:vAlign w:val="center"/>
          </w:tcPr>
          <w:p w14:paraId="53E312EF" w14:textId="77777777" w:rsidR="00A215A9" w:rsidRDefault="00000000">
            <w:r>
              <w:t>Medium</w:t>
            </w:r>
          </w:p>
        </w:tc>
      </w:tr>
      <w:tr w:rsidR="00A215A9" w14:paraId="1C63B49A" w14:textId="77777777">
        <w:trPr>
          <w:jc w:val="center"/>
        </w:trPr>
        <w:tc>
          <w:tcPr>
            <w:tcW w:w="1728" w:type="dxa"/>
            <w:vAlign w:val="center"/>
          </w:tcPr>
          <w:p w14:paraId="23F0F773" w14:textId="77777777" w:rsidR="00A215A9" w:rsidRDefault="00000000">
            <w:r>
              <w:t>Sprint-3</w:t>
            </w:r>
          </w:p>
        </w:tc>
        <w:tc>
          <w:tcPr>
            <w:tcW w:w="1728" w:type="dxa"/>
            <w:vAlign w:val="center"/>
          </w:tcPr>
          <w:p w14:paraId="6E51C320" w14:textId="77777777" w:rsidR="00A215A9" w:rsidRDefault="00000000">
            <w:r>
              <w:t>Security Verification</w:t>
            </w:r>
          </w:p>
        </w:tc>
        <w:tc>
          <w:tcPr>
            <w:tcW w:w="1728" w:type="dxa"/>
            <w:vAlign w:val="center"/>
          </w:tcPr>
          <w:p w14:paraId="51B7A659" w14:textId="77777777" w:rsidR="00A215A9" w:rsidRDefault="00000000">
            <w:r>
              <w:t>USN-11</w:t>
            </w:r>
          </w:p>
        </w:tc>
        <w:tc>
          <w:tcPr>
            <w:tcW w:w="1728" w:type="dxa"/>
            <w:vAlign w:val="center"/>
          </w:tcPr>
          <w:p w14:paraId="0D758AC3" w14:textId="77777777" w:rsidR="00A215A9" w:rsidRDefault="00000000">
            <w:r>
              <w:t>Impersonate users and verify READ, CREATE, WRITE and DELETE permissions.</w:t>
            </w:r>
          </w:p>
        </w:tc>
        <w:tc>
          <w:tcPr>
            <w:tcW w:w="1728" w:type="dxa"/>
            <w:vAlign w:val="center"/>
          </w:tcPr>
          <w:p w14:paraId="715919ED" w14:textId="77777777" w:rsidR="00A215A9" w:rsidRDefault="00000000">
            <w:r>
              <w:t>5</w:t>
            </w:r>
          </w:p>
        </w:tc>
        <w:tc>
          <w:tcPr>
            <w:tcW w:w="1728" w:type="dxa"/>
            <w:vAlign w:val="center"/>
          </w:tcPr>
          <w:p w14:paraId="0244970E" w14:textId="77777777" w:rsidR="00A215A9" w:rsidRDefault="00000000">
            <w:r>
              <w:t>High</w:t>
            </w:r>
          </w:p>
        </w:tc>
      </w:tr>
      <w:tr w:rsidR="00A215A9" w14:paraId="21687165" w14:textId="77777777">
        <w:trPr>
          <w:jc w:val="center"/>
        </w:trPr>
        <w:tc>
          <w:tcPr>
            <w:tcW w:w="1728" w:type="dxa"/>
            <w:vAlign w:val="center"/>
          </w:tcPr>
          <w:p w14:paraId="38143A7C" w14:textId="77777777" w:rsidR="00A215A9" w:rsidRDefault="00000000">
            <w:r>
              <w:t>Sprint-3</w:t>
            </w:r>
          </w:p>
        </w:tc>
        <w:tc>
          <w:tcPr>
            <w:tcW w:w="1728" w:type="dxa"/>
            <w:vAlign w:val="center"/>
          </w:tcPr>
          <w:p w14:paraId="7B147CE9" w14:textId="77777777" w:rsidR="00A215A9" w:rsidRDefault="00000000">
            <w:r>
              <w:t>Security Verification</w:t>
            </w:r>
          </w:p>
        </w:tc>
        <w:tc>
          <w:tcPr>
            <w:tcW w:w="1728" w:type="dxa"/>
            <w:vAlign w:val="center"/>
          </w:tcPr>
          <w:p w14:paraId="5C08FCFD" w14:textId="77777777" w:rsidR="00A215A9" w:rsidRDefault="00000000">
            <w:r>
              <w:t>USN-12</w:t>
            </w:r>
          </w:p>
        </w:tc>
        <w:tc>
          <w:tcPr>
            <w:tcW w:w="1728" w:type="dxa"/>
            <w:vAlign w:val="center"/>
          </w:tcPr>
          <w:p w14:paraId="5FDE69F9" w14:textId="77777777" w:rsidR="00A215A9" w:rsidRDefault="00000000">
            <w:r>
              <w:t>Verify that EEE-role users access EEE records and administrators retain full access.</w:t>
            </w:r>
          </w:p>
        </w:tc>
        <w:tc>
          <w:tcPr>
            <w:tcW w:w="1728" w:type="dxa"/>
            <w:vAlign w:val="center"/>
          </w:tcPr>
          <w:p w14:paraId="72945D28" w14:textId="77777777" w:rsidR="00A215A9" w:rsidRDefault="00000000">
            <w:r>
              <w:t>3</w:t>
            </w:r>
          </w:p>
        </w:tc>
        <w:tc>
          <w:tcPr>
            <w:tcW w:w="1728" w:type="dxa"/>
            <w:vAlign w:val="center"/>
          </w:tcPr>
          <w:p w14:paraId="40C6B05B" w14:textId="77777777" w:rsidR="00A215A9" w:rsidRDefault="00000000">
            <w:r>
              <w:t>High</w:t>
            </w:r>
          </w:p>
        </w:tc>
      </w:tr>
    </w:tbl>
    <w:p w14:paraId="3ED2FD78" w14:textId="77777777" w:rsidR="00A215A9" w:rsidRDefault="00000000">
      <w:pPr>
        <w:pStyle w:val="Heading1"/>
      </w:pPr>
      <w:r>
        <w:t>Project Tracker, Velocity &amp; Sprint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A215A9" w14:paraId="76A9FD81" w14:textId="77777777">
        <w:trPr>
          <w:jc w:val="center"/>
        </w:trPr>
        <w:tc>
          <w:tcPr>
            <w:tcW w:w="1481" w:type="dxa"/>
            <w:shd w:val="clear" w:color="auto" w:fill="D9EAF7"/>
            <w:vAlign w:val="center"/>
          </w:tcPr>
          <w:p w14:paraId="3F52ACE6" w14:textId="77777777" w:rsidR="00A215A9" w:rsidRDefault="00000000">
            <w:r>
              <w:rPr>
                <w:b/>
              </w:rPr>
              <w:t>Sprint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61BFD842" w14:textId="77777777" w:rsidR="00A215A9" w:rsidRDefault="00000000">
            <w:r>
              <w:rPr>
                <w:b/>
              </w:rPr>
              <w:t>Total Story Points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17D83A9D" w14:textId="77777777" w:rsidR="00A215A9" w:rsidRDefault="00000000">
            <w:r>
              <w:rPr>
                <w:b/>
              </w:rPr>
              <w:t>Duration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5D4D5C52" w14:textId="77777777" w:rsidR="00A215A9" w:rsidRDefault="00000000">
            <w:r>
              <w:rPr>
                <w:b/>
              </w:rPr>
              <w:t>Sprint Start Date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7BDB93F8" w14:textId="77777777" w:rsidR="00A215A9" w:rsidRDefault="00000000">
            <w:r>
              <w:rPr>
                <w:b/>
              </w:rPr>
              <w:t>Sprint End Date (Planned)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31C89DA9" w14:textId="77777777" w:rsidR="00A215A9" w:rsidRDefault="00000000">
            <w:r>
              <w:rPr>
                <w:b/>
              </w:rPr>
              <w:t>Story Points Completed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78552CF0" w14:textId="77777777" w:rsidR="00A215A9" w:rsidRDefault="00000000">
            <w:r>
              <w:rPr>
                <w:b/>
              </w:rPr>
              <w:t>Sprint Release Date (Actual)</w:t>
            </w:r>
          </w:p>
        </w:tc>
      </w:tr>
      <w:tr w:rsidR="00A215A9" w14:paraId="60A4C201" w14:textId="77777777">
        <w:trPr>
          <w:jc w:val="center"/>
        </w:trPr>
        <w:tc>
          <w:tcPr>
            <w:tcW w:w="1481" w:type="dxa"/>
            <w:vAlign w:val="center"/>
          </w:tcPr>
          <w:p w14:paraId="726F23B0" w14:textId="77777777" w:rsidR="00A215A9" w:rsidRDefault="00000000">
            <w:r>
              <w:t>Sprint-1</w:t>
            </w:r>
          </w:p>
        </w:tc>
        <w:tc>
          <w:tcPr>
            <w:tcW w:w="1481" w:type="dxa"/>
            <w:vAlign w:val="center"/>
          </w:tcPr>
          <w:p w14:paraId="2CB91172" w14:textId="77777777" w:rsidR="00A215A9" w:rsidRDefault="00000000">
            <w:r>
              <w:t>15</w:t>
            </w:r>
          </w:p>
        </w:tc>
        <w:tc>
          <w:tcPr>
            <w:tcW w:w="1481" w:type="dxa"/>
            <w:vAlign w:val="center"/>
          </w:tcPr>
          <w:p w14:paraId="52DF1BA7" w14:textId="77777777" w:rsidR="00A215A9" w:rsidRDefault="00000000">
            <w:r>
              <w:t>6 Days</w:t>
            </w:r>
          </w:p>
        </w:tc>
        <w:tc>
          <w:tcPr>
            <w:tcW w:w="1481" w:type="dxa"/>
            <w:vAlign w:val="center"/>
          </w:tcPr>
          <w:p w14:paraId="5434BC52" w14:textId="77777777" w:rsidR="00A215A9" w:rsidRDefault="00000000">
            <w:r>
              <w:t>01 Oct 2026</w:t>
            </w:r>
          </w:p>
        </w:tc>
        <w:tc>
          <w:tcPr>
            <w:tcW w:w="1481" w:type="dxa"/>
            <w:vAlign w:val="center"/>
          </w:tcPr>
          <w:p w14:paraId="062969CA" w14:textId="77777777" w:rsidR="00A215A9" w:rsidRDefault="00000000">
            <w:r>
              <w:t>06 Oct 2026</w:t>
            </w:r>
          </w:p>
        </w:tc>
        <w:tc>
          <w:tcPr>
            <w:tcW w:w="1481" w:type="dxa"/>
            <w:vAlign w:val="center"/>
          </w:tcPr>
          <w:p w14:paraId="7DCC0F3E" w14:textId="77777777" w:rsidR="00A215A9" w:rsidRDefault="00000000">
            <w:r>
              <w:t>15</w:t>
            </w:r>
          </w:p>
        </w:tc>
        <w:tc>
          <w:tcPr>
            <w:tcW w:w="1481" w:type="dxa"/>
            <w:vAlign w:val="center"/>
          </w:tcPr>
          <w:p w14:paraId="1871CBD1" w14:textId="77777777" w:rsidR="00A215A9" w:rsidRDefault="00000000">
            <w:r>
              <w:t>06 Oct 2026</w:t>
            </w:r>
          </w:p>
        </w:tc>
      </w:tr>
      <w:tr w:rsidR="00A215A9" w14:paraId="7096578A" w14:textId="77777777">
        <w:trPr>
          <w:jc w:val="center"/>
        </w:trPr>
        <w:tc>
          <w:tcPr>
            <w:tcW w:w="1481" w:type="dxa"/>
            <w:vAlign w:val="center"/>
          </w:tcPr>
          <w:p w14:paraId="2BB3793B" w14:textId="77777777" w:rsidR="00A215A9" w:rsidRDefault="00000000">
            <w:r>
              <w:t>Sprint-2</w:t>
            </w:r>
          </w:p>
        </w:tc>
        <w:tc>
          <w:tcPr>
            <w:tcW w:w="1481" w:type="dxa"/>
            <w:vAlign w:val="center"/>
          </w:tcPr>
          <w:p w14:paraId="1F3E903F" w14:textId="77777777" w:rsidR="00A215A9" w:rsidRDefault="00000000">
            <w:r>
              <w:t>16</w:t>
            </w:r>
          </w:p>
        </w:tc>
        <w:tc>
          <w:tcPr>
            <w:tcW w:w="1481" w:type="dxa"/>
            <w:vAlign w:val="center"/>
          </w:tcPr>
          <w:p w14:paraId="3E308320" w14:textId="77777777" w:rsidR="00A215A9" w:rsidRDefault="00000000">
            <w:r>
              <w:t>6 Days</w:t>
            </w:r>
          </w:p>
        </w:tc>
        <w:tc>
          <w:tcPr>
            <w:tcW w:w="1481" w:type="dxa"/>
            <w:vAlign w:val="center"/>
          </w:tcPr>
          <w:p w14:paraId="66232BFA" w14:textId="77777777" w:rsidR="00A215A9" w:rsidRDefault="00000000">
            <w:r>
              <w:t>08 Oct 2026</w:t>
            </w:r>
          </w:p>
        </w:tc>
        <w:tc>
          <w:tcPr>
            <w:tcW w:w="1481" w:type="dxa"/>
            <w:vAlign w:val="center"/>
          </w:tcPr>
          <w:p w14:paraId="6E5B0F5A" w14:textId="77777777" w:rsidR="00A215A9" w:rsidRDefault="00000000">
            <w:r>
              <w:t>13 Oct 2026</w:t>
            </w:r>
          </w:p>
        </w:tc>
        <w:tc>
          <w:tcPr>
            <w:tcW w:w="1481" w:type="dxa"/>
            <w:vAlign w:val="center"/>
          </w:tcPr>
          <w:p w14:paraId="3668E15D" w14:textId="77777777" w:rsidR="00A215A9" w:rsidRDefault="00000000">
            <w:r>
              <w:t>16</w:t>
            </w:r>
          </w:p>
        </w:tc>
        <w:tc>
          <w:tcPr>
            <w:tcW w:w="1481" w:type="dxa"/>
            <w:vAlign w:val="center"/>
          </w:tcPr>
          <w:p w14:paraId="709A7563" w14:textId="77777777" w:rsidR="00A215A9" w:rsidRDefault="00000000">
            <w:r>
              <w:t>13 Oct 2026</w:t>
            </w:r>
          </w:p>
        </w:tc>
      </w:tr>
      <w:tr w:rsidR="00A215A9" w14:paraId="0DFC1B9D" w14:textId="77777777">
        <w:trPr>
          <w:jc w:val="center"/>
        </w:trPr>
        <w:tc>
          <w:tcPr>
            <w:tcW w:w="1481" w:type="dxa"/>
            <w:vAlign w:val="center"/>
          </w:tcPr>
          <w:p w14:paraId="52A93DA5" w14:textId="77777777" w:rsidR="00A215A9" w:rsidRDefault="00000000">
            <w:r>
              <w:t>Sprint-3</w:t>
            </w:r>
          </w:p>
        </w:tc>
        <w:tc>
          <w:tcPr>
            <w:tcW w:w="1481" w:type="dxa"/>
            <w:vAlign w:val="center"/>
          </w:tcPr>
          <w:p w14:paraId="41AECE2A" w14:textId="77777777" w:rsidR="00A215A9" w:rsidRDefault="00000000">
            <w:r>
              <w:t>8</w:t>
            </w:r>
          </w:p>
        </w:tc>
        <w:tc>
          <w:tcPr>
            <w:tcW w:w="1481" w:type="dxa"/>
            <w:vAlign w:val="center"/>
          </w:tcPr>
          <w:p w14:paraId="6A27F852" w14:textId="77777777" w:rsidR="00A215A9" w:rsidRDefault="00000000">
            <w:r>
              <w:t>6 Days</w:t>
            </w:r>
          </w:p>
        </w:tc>
        <w:tc>
          <w:tcPr>
            <w:tcW w:w="1481" w:type="dxa"/>
            <w:vAlign w:val="center"/>
          </w:tcPr>
          <w:p w14:paraId="1A6E648B" w14:textId="77777777" w:rsidR="00A215A9" w:rsidRDefault="00000000">
            <w:r>
              <w:t>15 Oct 2026</w:t>
            </w:r>
          </w:p>
        </w:tc>
        <w:tc>
          <w:tcPr>
            <w:tcW w:w="1481" w:type="dxa"/>
            <w:vAlign w:val="center"/>
          </w:tcPr>
          <w:p w14:paraId="1813DA8D" w14:textId="77777777" w:rsidR="00A215A9" w:rsidRDefault="00000000">
            <w:r>
              <w:t>20 Oct 2026</w:t>
            </w:r>
          </w:p>
        </w:tc>
        <w:tc>
          <w:tcPr>
            <w:tcW w:w="1481" w:type="dxa"/>
            <w:vAlign w:val="center"/>
          </w:tcPr>
          <w:p w14:paraId="4CB41396" w14:textId="77777777" w:rsidR="00A215A9" w:rsidRDefault="00000000">
            <w:r>
              <w:t>8</w:t>
            </w:r>
          </w:p>
        </w:tc>
        <w:tc>
          <w:tcPr>
            <w:tcW w:w="1481" w:type="dxa"/>
            <w:vAlign w:val="center"/>
          </w:tcPr>
          <w:p w14:paraId="33603C75" w14:textId="77777777" w:rsidR="00A215A9" w:rsidRDefault="00000000">
            <w:r>
              <w:t>20 Oct 2026</w:t>
            </w:r>
          </w:p>
        </w:tc>
      </w:tr>
    </w:tbl>
    <w:p w14:paraId="1BBC17F9" w14:textId="77777777" w:rsidR="00A215A9" w:rsidRDefault="00000000">
      <w:pPr>
        <w:pStyle w:val="Heading1"/>
      </w:pPr>
      <w:r>
        <w:t>Velocity</w:t>
      </w:r>
    </w:p>
    <w:p w14:paraId="19F07F4E" w14:textId="77777777" w:rsidR="00A215A9" w:rsidRDefault="00000000">
      <w:r>
        <w:t>Total Story Points = 15 + 16 + 8 = 39</w:t>
      </w:r>
    </w:p>
    <w:p w14:paraId="3A5090A1" w14:textId="77777777" w:rsidR="00A215A9" w:rsidRDefault="00000000">
      <w:r>
        <w:t>Number of Sprints = 3</w:t>
      </w:r>
    </w:p>
    <w:p w14:paraId="3FC93A4B" w14:textId="77777777" w:rsidR="00A215A9" w:rsidRDefault="00000000">
      <w:r>
        <w:t>Velocity = Total Story Points Completed / Number of Sprints</w:t>
      </w:r>
    </w:p>
    <w:p w14:paraId="25CE25DD" w14:textId="77777777" w:rsidR="00A215A9" w:rsidRDefault="00000000">
      <w:r>
        <w:t>Velocity = 39 / 3 = 13 Story Points per Sprint</w:t>
      </w:r>
    </w:p>
    <w:p w14:paraId="708F6839" w14:textId="77777777" w:rsidR="00A215A9" w:rsidRDefault="00000000">
      <w:pPr>
        <w:pStyle w:val="Heading1"/>
      </w:pPr>
      <w:r>
        <w:t>Burndown Chart</w:t>
      </w:r>
    </w:p>
    <w:p w14:paraId="489E43D9" w14:textId="77777777" w:rsidR="00A215A9" w:rsidRDefault="00000000">
      <w:r>
        <w:t>A burndown chart can be used to track the remaining ACL project work against time. The planned work reduces as user/role setup, table creation, ACL configuration and verification tasks are completed.</w:t>
      </w:r>
    </w:p>
    <w:sectPr w:rsidR="00A215A9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58981">
    <w:abstractNumId w:val="8"/>
  </w:num>
  <w:num w:numId="2" w16cid:durableId="37750887">
    <w:abstractNumId w:val="6"/>
  </w:num>
  <w:num w:numId="3" w16cid:durableId="1642618471">
    <w:abstractNumId w:val="5"/>
  </w:num>
  <w:num w:numId="4" w16cid:durableId="1834491078">
    <w:abstractNumId w:val="4"/>
  </w:num>
  <w:num w:numId="5" w16cid:durableId="171720550">
    <w:abstractNumId w:val="7"/>
  </w:num>
  <w:num w:numId="6" w16cid:durableId="1490708552">
    <w:abstractNumId w:val="3"/>
  </w:num>
  <w:num w:numId="7" w16cid:durableId="210576029">
    <w:abstractNumId w:val="2"/>
  </w:num>
  <w:num w:numId="8" w16cid:durableId="992635788">
    <w:abstractNumId w:val="1"/>
  </w:num>
  <w:num w:numId="9" w16cid:durableId="269557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350"/>
    <w:rsid w:val="0015074B"/>
    <w:rsid w:val="0029639D"/>
    <w:rsid w:val="00326F90"/>
    <w:rsid w:val="00A215A9"/>
    <w:rsid w:val="00AA1D8D"/>
    <w:rsid w:val="00B47730"/>
    <w:rsid w:val="00CB0664"/>
    <w:rsid w:val="00CD38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377EB"/>
  <w14:defaultImageDpi w14:val="300"/>
  <w15:docId w15:val="{4BC04D5A-63CD-4EFA-B5EE-C184E937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a1573</cp:lastModifiedBy>
  <cp:revision>2</cp:revision>
  <dcterms:created xsi:type="dcterms:W3CDTF">2013-12-23T23:15:00Z</dcterms:created>
  <dcterms:modified xsi:type="dcterms:W3CDTF">2026-10-01T06:54:00Z</dcterms:modified>
  <cp:category/>
</cp:coreProperties>
</file>