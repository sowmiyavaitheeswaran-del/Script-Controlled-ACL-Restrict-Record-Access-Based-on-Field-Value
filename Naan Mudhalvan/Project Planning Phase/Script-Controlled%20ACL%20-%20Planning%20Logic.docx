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Planning Logic – Script-Controlled ACL</w:t>
      </w:r>
    </w:p>
    <w:p>
      <w:pPr>
        <w:pStyle w:val="Heading1"/>
      </w:pPr>
      <w:r>
        <w:t>Basic Agile Terms</w:t>
      </w:r>
    </w:p>
    <w:p>
      <w:r>
        <w:rPr>
          <w:b/>
        </w:rPr>
        <w:t xml:space="preserve">Sprint: </w:t>
      </w:r>
      <w:r>
        <w:t>A fixed period or duration in which the team works to complete a set of tasks.</w:t>
      </w:r>
    </w:p>
    <w:p>
      <w:r>
        <w:rPr>
          <w:b/>
        </w:rPr>
        <w:t xml:space="preserve">Epic: </w:t>
      </w:r>
      <w:r>
        <w:t>A large project/task that is too big to complete in one sprint and is divided into smaller stories.</w:t>
      </w:r>
    </w:p>
    <w:p>
      <w:r>
        <w:rPr>
          <w:b/>
        </w:rPr>
        <w:t xml:space="preserve">Story: </w:t>
      </w:r>
      <w:r>
        <w:t>A small task that is part of an Epic.</w:t>
      </w:r>
    </w:p>
    <w:p>
      <w:r>
        <w:rPr>
          <w:b/>
        </w:rPr>
        <w:t xml:space="preserve">Story Point: </w:t>
      </w:r>
      <w:r>
        <w:t>A number representing the effort required to complete a story. The values used here are 1, 2, 3 and 5.</w:t>
      </w:r>
    </w:p>
    <w:p>
      <w:pPr>
        <w:pStyle w:val="Heading1"/>
      </w:pPr>
      <w:r>
        <w:t>Sprint 1</w:t>
      </w:r>
    </w:p>
    <w:p>
      <w:r>
        <w:t>User and Role Setup (Epic 1)</w:t>
      </w:r>
    </w:p>
    <w:p>
      <w:r>
        <w:t>Create the test user with required details. – Create EEE User (USN1) – 2 Story Points</w:t>
      </w:r>
    </w:p>
    <w:p>
      <w:r>
        <w:t>Create bb1, bb2, bb3 and bb4 roles and assign them. – Create Roles (USN2) – 3 Story Points</w:t>
      </w:r>
    </w:p>
    <w:p>
      <w:r>
        <w:t>Table Creation (Epic 2)</w:t>
      </w:r>
    </w:p>
    <w:p>
      <w:r>
        <w:t>Create the custom table u_institution_details. – Create Institution Details Table (USN3) – 3 Story Points</w:t>
      </w:r>
    </w:p>
    <w:p>
      <w:r>
        <w:t>Add roll number, student, faculty, branch, email, phone and description fields. – Add Required Fields (USN4) – 3 Story Points</w:t>
      </w:r>
    </w:p>
    <w:p>
      <w:r>
        <w:t>Create ECE, EEE and CSE records. – Create Sample Records (USN5) – 2 Story Points</w:t>
      </w:r>
    </w:p>
    <w:p>
      <w:r>
        <w:t>Total Story Points in Sprint 1 = 2 + 3 + 3 + 3 + 2 = 13</w:t>
      </w:r>
    </w:p>
    <w:p>
      <w:pPr>
        <w:pStyle w:val="Heading1"/>
      </w:pPr>
      <w:r>
        <w:t>Sprint 2</w:t>
      </w:r>
    </w:p>
    <w:p>
      <w:r>
        <w:t>READ ACL (Epic 3)</w:t>
      </w:r>
    </w:p>
    <w:p>
      <w:r>
        <w:t>Create READ ACL (USN6) – 5 Story Points</w:t>
      </w:r>
    </w:p>
    <w:p>
      <w:r>
        <w:t>Configure ACL Script (USN7) – 3 Story Points</w:t>
      </w:r>
    </w:p>
    <w:p>
      <w:r>
        <w:t>CREATE ACL (Epic 4)</w:t>
      </w:r>
    </w:p>
    <w:p>
      <w:r>
        <w:t>Create CREATE ACL with bb2 (USN8) – 2 Story Points</w:t>
      </w:r>
    </w:p>
    <w:p>
      <w:r>
        <w:t>WRITE ACL (Epic 5)</w:t>
      </w:r>
    </w:p>
    <w:p>
      <w:r>
        <w:t>Create WRITE ACL with bb3 (USN9) – 2 Story Points</w:t>
      </w:r>
    </w:p>
    <w:p>
      <w:r>
        <w:t>DELETE ACL (Epic 6)</w:t>
      </w:r>
    </w:p>
    <w:p>
      <w:r>
        <w:t>Create DELETE ACL with bb4 (USN10) – 2 Story Points</w:t>
      </w:r>
    </w:p>
    <w:p>
      <w:r>
        <w:t>Total Story Points in Sprint 2 = 5 + 3 + 2 + 2 + 2 = 14</w:t>
      </w:r>
    </w:p>
    <w:p>
      <w:pPr>
        <w:pStyle w:val="Heading1"/>
      </w:pPr>
      <w:r>
        <w:t>Sprint 3</w:t>
      </w:r>
    </w:p>
    <w:p>
      <w:r>
        <w:t>Security Verification (Epic 7)</w:t>
      </w:r>
    </w:p>
    <w:p>
      <w:r>
        <w:t>Impersonate users and verify READ, CREATE, WRITE and DELETE permissions (USN11) – 5 Story Points</w:t>
      </w:r>
    </w:p>
    <w:p>
      <w:r>
        <w:t>Verify EEE access and administrator full access (USN12) – 3 Story Points</w:t>
      </w:r>
    </w:p>
    <w:p>
      <w:r>
        <w:t>Total Story Points in Sprint 3 = 5 + 3 = 8</w:t>
      </w:r>
    </w:p>
    <w:p>
      <w:pPr>
        <w:pStyle w:val="Heading1"/>
      </w:pPr>
      <w:r>
        <w:t>Total Story Points and Velocity</w:t>
      </w:r>
    </w:p>
    <w:p>
      <w:r>
        <w:t>Sprint 1 = 13</w:t>
      </w:r>
    </w:p>
    <w:p>
      <w:r>
        <w:t>Sprint 2 = 14</w:t>
      </w:r>
    </w:p>
    <w:p>
      <w:r>
        <w:t>Sprint 3 = 8</w:t>
      </w:r>
    </w:p>
    <w:p>
      <w:r>
        <w:t>Total Story Points = 13 + 14 + 8 = 35</w:t>
      </w:r>
    </w:p>
    <w:p>
      <w:r>
        <w:t>Number of Sprints = 3</w:t>
      </w:r>
    </w:p>
    <w:p>
      <w:r>
        <w:t>Velocity = Total Story Points Completed / Number of Sprints</w:t>
      </w:r>
    </w:p>
    <w:p>
      <w:r>
        <w:t>Velocity = 35 / 3 = 11.67 Story Points per Sprint</w:t>
      </w:r>
    </w:p>
    <w:p>
      <w:pPr>
        <w:pStyle w:val="Heading1"/>
      </w:pPr>
      <w:r>
        <w:t>ACL Verification Logic</w:t>
      </w:r>
    </w:p>
    <w:p>
      <w:pPr>
        <w:pStyle w:val="ListBullet"/>
      </w:pPr>
      <w:r>
        <w:t>bb1 role → READ access to the required EEE records.</w:t>
      </w:r>
    </w:p>
    <w:p>
      <w:pPr>
        <w:pStyle w:val="ListBullet"/>
      </w:pPr>
      <w:r>
        <w:t>bb2 role → CREATE permission.</w:t>
      </w:r>
    </w:p>
    <w:p>
      <w:pPr>
        <w:pStyle w:val="ListBullet"/>
      </w:pPr>
      <w:r>
        <w:t>bb3 role → WRITE/Edit permission.</w:t>
      </w:r>
    </w:p>
    <w:p>
      <w:pPr>
        <w:pStyle w:val="ListBullet"/>
      </w:pPr>
      <w:r>
        <w:t>bb4 role → DELETE permission.</w:t>
      </w:r>
    </w:p>
    <w:p>
      <w:pPr>
        <w:pStyle w:val="ListBullet"/>
      </w:pPr>
      <w:r>
        <w:t>Admin → full access regardless of branch.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