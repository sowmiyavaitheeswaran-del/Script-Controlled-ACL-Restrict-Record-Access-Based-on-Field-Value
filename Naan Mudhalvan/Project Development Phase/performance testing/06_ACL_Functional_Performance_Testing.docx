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B04B" w14:textId="77777777" w:rsidR="006F0A80" w:rsidRDefault="00000000">
      <w:pPr>
        <w:jc w:val="center"/>
      </w:pPr>
      <w:r>
        <w:rPr>
          <w:b/>
          <w:sz w:val="32"/>
        </w:rPr>
        <w:t>FUNCTIONAL &amp; PERFORMANCE TESTING</w:t>
      </w:r>
    </w:p>
    <w:p w14:paraId="5E34F7BA" w14:textId="77777777" w:rsidR="006F0A80" w:rsidRDefault="00000000">
      <w:pPr>
        <w:jc w:val="center"/>
      </w:pPr>
      <w:r>
        <w:rPr>
          <w:b/>
          <w:sz w:val="24"/>
        </w:rPr>
        <w:t>Script-Controlled ACL – Restrict Record Access Based on Field Value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6F0A80" w14:paraId="143651E6" w14:textId="77777777">
        <w:trPr>
          <w:jc w:val="center"/>
        </w:trPr>
        <w:tc>
          <w:tcPr>
            <w:tcW w:w="5112" w:type="dxa"/>
            <w:vAlign w:val="center"/>
          </w:tcPr>
          <w:p w14:paraId="31107A2E" w14:textId="77777777" w:rsidR="006F0A80" w:rsidRDefault="00000000">
            <w:r>
              <w:rPr>
                <w:b/>
              </w:rPr>
              <w:t>Field</w:t>
            </w:r>
          </w:p>
        </w:tc>
        <w:tc>
          <w:tcPr>
            <w:tcW w:w="5112" w:type="dxa"/>
            <w:vAlign w:val="center"/>
          </w:tcPr>
          <w:p w14:paraId="602C07DB" w14:textId="77777777" w:rsidR="006F0A80" w:rsidRDefault="00000000">
            <w:r>
              <w:rPr>
                <w:b/>
              </w:rPr>
              <w:t>Details</w:t>
            </w:r>
          </w:p>
        </w:tc>
      </w:tr>
      <w:tr w:rsidR="006F0A80" w14:paraId="6E34F602" w14:textId="77777777">
        <w:trPr>
          <w:jc w:val="center"/>
        </w:trPr>
        <w:tc>
          <w:tcPr>
            <w:tcW w:w="5112" w:type="dxa"/>
          </w:tcPr>
          <w:p w14:paraId="02F0A945" w14:textId="77777777" w:rsidR="006F0A80" w:rsidRDefault="00000000">
            <w:r>
              <w:t>Date</w:t>
            </w:r>
          </w:p>
        </w:tc>
        <w:tc>
          <w:tcPr>
            <w:tcW w:w="5112" w:type="dxa"/>
          </w:tcPr>
          <w:p w14:paraId="659A5ED5" w14:textId="77777777" w:rsidR="006F0A80" w:rsidRDefault="00000000">
            <w:r>
              <w:t>01 October 2026</w:t>
            </w:r>
          </w:p>
        </w:tc>
      </w:tr>
      <w:tr w:rsidR="006F0A80" w14:paraId="6D828D32" w14:textId="77777777">
        <w:trPr>
          <w:jc w:val="center"/>
        </w:trPr>
        <w:tc>
          <w:tcPr>
            <w:tcW w:w="5112" w:type="dxa"/>
          </w:tcPr>
          <w:p w14:paraId="00CE9966" w14:textId="77777777" w:rsidR="006F0A80" w:rsidRDefault="00000000">
            <w:r>
              <w:t>Team ID</w:t>
            </w:r>
          </w:p>
        </w:tc>
        <w:tc>
          <w:tcPr>
            <w:tcW w:w="5112" w:type="dxa"/>
          </w:tcPr>
          <w:p w14:paraId="10DF9C79" w14:textId="72EC83A6" w:rsidR="006F0A80" w:rsidRDefault="0075105D">
            <w:r>
              <w:t>SWTID-2026-5575</w:t>
            </w:r>
          </w:p>
        </w:tc>
      </w:tr>
      <w:tr w:rsidR="006F0A80" w14:paraId="765F789F" w14:textId="77777777">
        <w:trPr>
          <w:jc w:val="center"/>
        </w:trPr>
        <w:tc>
          <w:tcPr>
            <w:tcW w:w="5112" w:type="dxa"/>
          </w:tcPr>
          <w:p w14:paraId="446FA832" w14:textId="77777777" w:rsidR="006F0A80" w:rsidRDefault="00000000">
            <w:r>
              <w:t>Project Name</w:t>
            </w:r>
          </w:p>
        </w:tc>
        <w:tc>
          <w:tcPr>
            <w:tcW w:w="5112" w:type="dxa"/>
          </w:tcPr>
          <w:p w14:paraId="0A944D20" w14:textId="77777777" w:rsidR="006F0A80" w:rsidRDefault="00000000">
            <w:r>
              <w:t>Script-Controlled ACL – Restrict Record Access Based on Field Value</w:t>
            </w:r>
          </w:p>
        </w:tc>
      </w:tr>
      <w:tr w:rsidR="006F0A80" w14:paraId="0865F567" w14:textId="77777777">
        <w:trPr>
          <w:jc w:val="center"/>
        </w:trPr>
        <w:tc>
          <w:tcPr>
            <w:tcW w:w="5112" w:type="dxa"/>
          </w:tcPr>
          <w:p w14:paraId="47A36E36" w14:textId="77777777" w:rsidR="006F0A80" w:rsidRDefault="00000000">
            <w:r>
              <w:t>Maximum Marks</w:t>
            </w:r>
          </w:p>
        </w:tc>
        <w:tc>
          <w:tcPr>
            <w:tcW w:w="5112" w:type="dxa"/>
          </w:tcPr>
          <w:p w14:paraId="63C7F098" w14:textId="77777777" w:rsidR="006F0A80" w:rsidRDefault="00000000">
            <w:r>
              <w:t>10 Marks</w:t>
            </w:r>
          </w:p>
        </w:tc>
      </w:tr>
    </w:tbl>
    <w:p w14:paraId="4A841F66" w14:textId="77777777" w:rsidR="006F0A80" w:rsidRDefault="00000000">
      <w:r>
        <w:rPr>
          <w:b/>
          <w:sz w:val="24"/>
        </w:rPr>
        <w:t>Test Scenarios &amp;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690"/>
        <w:gridCol w:w="2113"/>
        <w:gridCol w:w="1679"/>
        <w:gridCol w:w="1660"/>
        <w:gridCol w:w="1666"/>
      </w:tblGrid>
      <w:tr w:rsidR="006F0A80" w14:paraId="45B4029F" w14:textId="77777777">
        <w:trPr>
          <w:jc w:val="center"/>
        </w:trPr>
        <w:tc>
          <w:tcPr>
            <w:tcW w:w="1704" w:type="dxa"/>
            <w:vAlign w:val="center"/>
          </w:tcPr>
          <w:p w14:paraId="49B5619F" w14:textId="77777777" w:rsidR="006F0A80" w:rsidRDefault="00000000">
            <w:r>
              <w:rPr>
                <w:b/>
              </w:rPr>
              <w:t>Test Case ID</w:t>
            </w:r>
          </w:p>
        </w:tc>
        <w:tc>
          <w:tcPr>
            <w:tcW w:w="1704" w:type="dxa"/>
            <w:vAlign w:val="center"/>
          </w:tcPr>
          <w:p w14:paraId="4E6EFB3C" w14:textId="77777777" w:rsidR="006F0A80" w:rsidRDefault="00000000">
            <w:r>
              <w:rPr>
                <w:b/>
              </w:rPr>
              <w:t>Scenario</w:t>
            </w:r>
          </w:p>
        </w:tc>
        <w:tc>
          <w:tcPr>
            <w:tcW w:w="1704" w:type="dxa"/>
            <w:vAlign w:val="center"/>
          </w:tcPr>
          <w:p w14:paraId="12A90AE9" w14:textId="77777777" w:rsidR="006F0A80" w:rsidRDefault="00000000">
            <w:r>
              <w:rPr>
                <w:b/>
              </w:rPr>
              <w:t>Test Steps</w:t>
            </w:r>
          </w:p>
        </w:tc>
        <w:tc>
          <w:tcPr>
            <w:tcW w:w="1704" w:type="dxa"/>
            <w:vAlign w:val="center"/>
          </w:tcPr>
          <w:p w14:paraId="7A144583" w14:textId="77777777" w:rsidR="006F0A80" w:rsidRDefault="00000000">
            <w:r>
              <w:rPr>
                <w:b/>
              </w:rPr>
              <w:t>Expected Result</w:t>
            </w:r>
          </w:p>
        </w:tc>
        <w:tc>
          <w:tcPr>
            <w:tcW w:w="1704" w:type="dxa"/>
            <w:vAlign w:val="center"/>
          </w:tcPr>
          <w:p w14:paraId="76BBAD9E" w14:textId="77777777" w:rsidR="006F0A80" w:rsidRDefault="00000000">
            <w:r>
              <w:rPr>
                <w:b/>
              </w:rPr>
              <w:t>Actual Result</w:t>
            </w:r>
          </w:p>
        </w:tc>
        <w:tc>
          <w:tcPr>
            <w:tcW w:w="1704" w:type="dxa"/>
            <w:vAlign w:val="center"/>
          </w:tcPr>
          <w:p w14:paraId="1900907E" w14:textId="77777777" w:rsidR="006F0A80" w:rsidRDefault="00000000">
            <w:r>
              <w:rPr>
                <w:b/>
              </w:rPr>
              <w:t>Pass/Fail</w:t>
            </w:r>
          </w:p>
        </w:tc>
      </w:tr>
      <w:tr w:rsidR="006F0A80" w14:paraId="65718596" w14:textId="77777777">
        <w:trPr>
          <w:jc w:val="center"/>
        </w:trPr>
        <w:tc>
          <w:tcPr>
            <w:tcW w:w="1704" w:type="dxa"/>
          </w:tcPr>
          <w:p w14:paraId="25D5673A" w14:textId="77777777" w:rsidR="006F0A80" w:rsidRDefault="00000000">
            <w:r>
              <w:t>FT-01</w:t>
            </w:r>
          </w:p>
        </w:tc>
        <w:tc>
          <w:tcPr>
            <w:tcW w:w="1704" w:type="dxa"/>
          </w:tcPr>
          <w:p w14:paraId="06E5F145" w14:textId="77777777" w:rsidR="006F0A80" w:rsidRDefault="00000000">
            <w:r>
              <w:t>READ ACL validation</w:t>
            </w:r>
          </w:p>
        </w:tc>
        <w:tc>
          <w:tcPr>
            <w:tcW w:w="1704" w:type="dxa"/>
          </w:tcPr>
          <w:p w14:paraId="3E658556" w14:textId="77777777" w:rsidR="006F0A80" w:rsidRDefault="00000000">
            <w:r>
              <w:t>Login/impersonate bb1 user and open u_institution_details</w:t>
            </w:r>
          </w:p>
        </w:tc>
        <w:tc>
          <w:tcPr>
            <w:tcW w:w="1704" w:type="dxa"/>
          </w:tcPr>
          <w:p w14:paraId="57B90098" w14:textId="77777777" w:rsidR="006F0A80" w:rsidRDefault="00000000">
            <w:r>
              <w:t>Authorized EEE records are accessible</w:t>
            </w:r>
          </w:p>
        </w:tc>
        <w:tc>
          <w:tcPr>
            <w:tcW w:w="1704" w:type="dxa"/>
          </w:tcPr>
          <w:p w14:paraId="6F58A494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36AEA80B" w14:textId="77777777" w:rsidR="006F0A80" w:rsidRDefault="006F0A80"/>
        </w:tc>
      </w:tr>
      <w:tr w:rsidR="006F0A80" w14:paraId="1A551845" w14:textId="77777777">
        <w:trPr>
          <w:jc w:val="center"/>
        </w:trPr>
        <w:tc>
          <w:tcPr>
            <w:tcW w:w="1704" w:type="dxa"/>
          </w:tcPr>
          <w:p w14:paraId="4F1EB24B" w14:textId="77777777" w:rsidR="006F0A80" w:rsidRDefault="00000000">
            <w:r>
              <w:t>FT-02</w:t>
            </w:r>
          </w:p>
        </w:tc>
        <w:tc>
          <w:tcPr>
            <w:tcW w:w="1704" w:type="dxa"/>
          </w:tcPr>
          <w:p w14:paraId="67AAC92D" w14:textId="77777777" w:rsidR="006F0A80" w:rsidRDefault="00000000">
            <w:r>
              <w:t>Unauthorized READ validation</w:t>
            </w:r>
          </w:p>
        </w:tc>
        <w:tc>
          <w:tcPr>
            <w:tcW w:w="1704" w:type="dxa"/>
          </w:tcPr>
          <w:p w14:paraId="1DF4ACB3" w14:textId="77777777" w:rsidR="006F0A80" w:rsidRDefault="00000000">
            <w:r>
              <w:t>Use a user without bb1 and open the list</w:t>
            </w:r>
          </w:p>
        </w:tc>
        <w:tc>
          <w:tcPr>
            <w:tcW w:w="1704" w:type="dxa"/>
          </w:tcPr>
          <w:p w14:paraId="4E921157" w14:textId="77777777" w:rsidR="006F0A80" w:rsidRDefault="00000000">
            <w:r>
              <w:t>Access is denied</w:t>
            </w:r>
          </w:p>
        </w:tc>
        <w:tc>
          <w:tcPr>
            <w:tcW w:w="1704" w:type="dxa"/>
          </w:tcPr>
          <w:p w14:paraId="54B006ED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0006A784" w14:textId="77777777" w:rsidR="006F0A80" w:rsidRDefault="006F0A80"/>
        </w:tc>
      </w:tr>
      <w:tr w:rsidR="006F0A80" w14:paraId="3D5A87D2" w14:textId="77777777">
        <w:trPr>
          <w:jc w:val="center"/>
        </w:trPr>
        <w:tc>
          <w:tcPr>
            <w:tcW w:w="1704" w:type="dxa"/>
          </w:tcPr>
          <w:p w14:paraId="4D90D414" w14:textId="77777777" w:rsidR="006F0A80" w:rsidRDefault="00000000">
            <w:r>
              <w:t>FT-03</w:t>
            </w:r>
          </w:p>
        </w:tc>
        <w:tc>
          <w:tcPr>
            <w:tcW w:w="1704" w:type="dxa"/>
          </w:tcPr>
          <w:p w14:paraId="4824CF90" w14:textId="77777777" w:rsidR="006F0A80" w:rsidRDefault="00000000">
            <w:r>
              <w:t>CREATE ACL validation</w:t>
            </w:r>
          </w:p>
        </w:tc>
        <w:tc>
          <w:tcPr>
            <w:tcW w:w="1704" w:type="dxa"/>
          </w:tcPr>
          <w:p w14:paraId="473B95D6" w14:textId="77777777" w:rsidR="006F0A80" w:rsidRDefault="00000000">
            <w:r>
              <w:t>Use bb1+bb2 and click New</w:t>
            </w:r>
          </w:p>
        </w:tc>
        <w:tc>
          <w:tcPr>
            <w:tcW w:w="1704" w:type="dxa"/>
          </w:tcPr>
          <w:p w14:paraId="53F01A5E" w14:textId="77777777" w:rsidR="006F0A80" w:rsidRDefault="00000000">
            <w:r>
              <w:t>Create operation is available</w:t>
            </w:r>
          </w:p>
        </w:tc>
        <w:tc>
          <w:tcPr>
            <w:tcW w:w="1704" w:type="dxa"/>
          </w:tcPr>
          <w:p w14:paraId="3D306A01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055F8ABF" w14:textId="77777777" w:rsidR="006F0A80" w:rsidRDefault="006F0A80"/>
        </w:tc>
      </w:tr>
      <w:tr w:rsidR="006F0A80" w14:paraId="4E6CBBF3" w14:textId="77777777">
        <w:trPr>
          <w:jc w:val="center"/>
        </w:trPr>
        <w:tc>
          <w:tcPr>
            <w:tcW w:w="1704" w:type="dxa"/>
          </w:tcPr>
          <w:p w14:paraId="5519533D" w14:textId="77777777" w:rsidR="006F0A80" w:rsidRDefault="00000000">
            <w:r>
              <w:t>FT-04</w:t>
            </w:r>
          </w:p>
        </w:tc>
        <w:tc>
          <w:tcPr>
            <w:tcW w:w="1704" w:type="dxa"/>
          </w:tcPr>
          <w:p w14:paraId="479B1DBB" w14:textId="77777777" w:rsidR="006F0A80" w:rsidRDefault="00000000">
            <w:r>
              <w:t>WRITE ACL validation</w:t>
            </w:r>
          </w:p>
        </w:tc>
        <w:tc>
          <w:tcPr>
            <w:tcW w:w="1704" w:type="dxa"/>
          </w:tcPr>
          <w:p w14:paraId="24D06F38" w14:textId="77777777" w:rsidR="006F0A80" w:rsidRDefault="00000000">
            <w:r>
              <w:t>Use bb1+bb2+bb3 and edit a record</w:t>
            </w:r>
          </w:p>
        </w:tc>
        <w:tc>
          <w:tcPr>
            <w:tcW w:w="1704" w:type="dxa"/>
          </w:tcPr>
          <w:p w14:paraId="6B477A7A" w14:textId="77777777" w:rsidR="006F0A80" w:rsidRDefault="00000000">
            <w:r>
              <w:t>Edit operation is available</w:t>
            </w:r>
          </w:p>
        </w:tc>
        <w:tc>
          <w:tcPr>
            <w:tcW w:w="1704" w:type="dxa"/>
          </w:tcPr>
          <w:p w14:paraId="303290EF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1EEEE8FC" w14:textId="77777777" w:rsidR="006F0A80" w:rsidRDefault="006F0A80"/>
        </w:tc>
      </w:tr>
      <w:tr w:rsidR="006F0A80" w14:paraId="4B4C010D" w14:textId="77777777">
        <w:trPr>
          <w:jc w:val="center"/>
        </w:trPr>
        <w:tc>
          <w:tcPr>
            <w:tcW w:w="1704" w:type="dxa"/>
          </w:tcPr>
          <w:p w14:paraId="3C734028" w14:textId="77777777" w:rsidR="006F0A80" w:rsidRDefault="00000000">
            <w:r>
              <w:t>FT-05</w:t>
            </w:r>
          </w:p>
        </w:tc>
        <w:tc>
          <w:tcPr>
            <w:tcW w:w="1704" w:type="dxa"/>
          </w:tcPr>
          <w:p w14:paraId="2C710112" w14:textId="77777777" w:rsidR="006F0A80" w:rsidRDefault="00000000">
            <w:r>
              <w:t>DELETE ACL validation</w:t>
            </w:r>
          </w:p>
        </w:tc>
        <w:tc>
          <w:tcPr>
            <w:tcW w:w="1704" w:type="dxa"/>
          </w:tcPr>
          <w:p w14:paraId="0642CE68" w14:textId="77777777" w:rsidR="006F0A80" w:rsidRDefault="00000000">
            <w:r>
              <w:t>Use bb1+bb2+bb3+bb4 and delete a record</w:t>
            </w:r>
          </w:p>
        </w:tc>
        <w:tc>
          <w:tcPr>
            <w:tcW w:w="1704" w:type="dxa"/>
          </w:tcPr>
          <w:p w14:paraId="4BF52E78" w14:textId="77777777" w:rsidR="006F0A80" w:rsidRDefault="00000000">
            <w:r>
              <w:t>Delete operation is available</w:t>
            </w:r>
          </w:p>
        </w:tc>
        <w:tc>
          <w:tcPr>
            <w:tcW w:w="1704" w:type="dxa"/>
          </w:tcPr>
          <w:p w14:paraId="18047E66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7F71C97F" w14:textId="77777777" w:rsidR="006F0A80" w:rsidRDefault="006F0A80"/>
        </w:tc>
      </w:tr>
      <w:tr w:rsidR="006F0A80" w14:paraId="7ED7F72D" w14:textId="77777777">
        <w:trPr>
          <w:jc w:val="center"/>
        </w:trPr>
        <w:tc>
          <w:tcPr>
            <w:tcW w:w="1704" w:type="dxa"/>
          </w:tcPr>
          <w:p w14:paraId="3DD12990" w14:textId="77777777" w:rsidR="006F0A80" w:rsidRDefault="00000000">
            <w:r>
              <w:t>FT-06</w:t>
            </w:r>
          </w:p>
        </w:tc>
        <w:tc>
          <w:tcPr>
            <w:tcW w:w="1704" w:type="dxa"/>
          </w:tcPr>
          <w:p w14:paraId="1C344AFD" w14:textId="77777777" w:rsidR="006F0A80" w:rsidRDefault="00000000">
            <w:r>
              <w:t>Admin access</w:t>
            </w:r>
          </w:p>
        </w:tc>
        <w:tc>
          <w:tcPr>
            <w:tcW w:w="1704" w:type="dxa"/>
          </w:tcPr>
          <w:p w14:paraId="1D2D7EF0" w14:textId="77777777" w:rsidR="006F0A80" w:rsidRDefault="00000000">
            <w:r>
              <w:t>Impersonate admin and open records</w:t>
            </w:r>
          </w:p>
        </w:tc>
        <w:tc>
          <w:tcPr>
            <w:tcW w:w="1704" w:type="dxa"/>
          </w:tcPr>
          <w:p w14:paraId="756B8B69" w14:textId="77777777" w:rsidR="006F0A80" w:rsidRDefault="00000000">
            <w:r>
              <w:t>Admin can access all records</w:t>
            </w:r>
          </w:p>
        </w:tc>
        <w:tc>
          <w:tcPr>
            <w:tcW w:w="1704" w:type="dxa"/>
          </w:tcPr>
          <w:p w14:paraId="39D02D43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02652F65" w14:textId="77777777" w:rsidR="006F0A80" w:rsidRDefault="006F0A80"/>
        </w:tc>
      </w:tr>
      <w:tr w:rsidR="006F0A80" w14:paraId="02301FD6" w14:textId="77777777">
        <w:trPr>
          <w:jc w:val="center"/>
        </w:trPr>
        <w:tc>
          <w:tcPr>
            <w:tcW w:w="1704" w:type="dxa"/>
          </w:tcPr>
          <w:p w14:paraId="3E32701D" w14:textId="77777777" w:rsidR="006F0A80" w:rsidRDefault="00000000">
            <w:r>
              <w:t>PT-01</w:t>
            </w:r>
          </w:p>
        </w:tc>
        <w:tc>
          <w:tcPr>
            <w:tcW w:w="1704" w:type="dxa"/>
          </w:tcPr>
          <w:p w14:paraId="3003CF32" w14:textId="77777777" w:rsidR="006F0A80" w:rsidRDefault="00000000">
            <w:r>
              <w:t>Access response test</w:t>
            </w:r>
          </w:p>
        </w:tc>
        <w:tc>
          <w:tcPr>
            <w:tcW w:w="1704" w:type="dxa"/>
          </w:tcPr>
          <w:p w14:paraId="1D306FA8" w14:textId="77777777" w:rsidR="006F0A80" w:rsidRDefault="00000000">
            <w:r>
              <w:t>Open the list using authorized and unauthorized users</w:t>
            </w:r>
          </w:p>
        </w:tc>
        <w:tc>
          <w:tcPr>
            <w:tcW w:w="1704" w:type="dxa"/>
          </w:tcPr>
          <w:p w14:paraId="6638463D" w14:textId="77777777" w:rsidR="006F0A80" w:rsidRDefault="00000000">
            <w:r>
              <w:t>ACL response should complete without abnormal delay</w:t>
            </w:r>
          </w:p>
        </w:tc>
        <w:tc>
          <w:tcPr>
            <w:tcW w:w="1704" w:type="dxa"/>
          </w:tcPr>
          <w:p w14:paraId="17EB7392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3EBD609C" w14:textId="77777777" w:rsidR="006F0A80" w:rsidRDefault="006F0A80"/>
        </w:tc>
      </w:tr>
      <w:tr w:rsidR="006F0A80" w14:paraId="1559AA20" w14:textId="77777777">
        <w:trPr>
          <w:jc w:val="center"/>
        </w:trPr>
        <w:tc>
          <w:tcPr>
            <w:tcW w:w="1704" w:type="dxa"/>
          </w:tcPr>
          <w:p w14:paraId="0B41FC15" w14:textId="77777777" w:rsidR="006F0A80" w:rsidRDefault="00000000">
            <w:r>
              <w:t>PT-02</w:t>
            </w:r>
          </w:p>
        </w:tc>
        <w:tc>
          <w:tcPr>
            <w:tcW w:w="1704" w:type="dxa"/>
          </w:tcPr>
          <w:p w14:paraId="7D7072F7" w14:textId="77777777" w:rsidR="006F0A80" w:rsidRDefault="00000000">
            <w:r>
              <w:t>Multiple access test</w:t>
            </w:r>
          </w:p>
        </w:tc>
        <w:tc>
          <w:tcPr>
            <w:tcW w:w="1704" w:type="dxa"/>
          </w:tcPr>
          <w:p w14:paraId="5DF76D8C" w14:textId="77777777" w:rsidR="006F0A80" w:rsidRDefault="00000000">
            <w:r>
              <w:t>Perform repeated list/form access checks</w:t>
            </w:r>
          </w:p>
        </w:tc>
        <w:tc>
          <w:tcPr>
            <w:tcW w:w="1704" w:type="dxa"/>
          </w:tcPr>
          <w:p w14:paraId="78328047" w14:textId="77777777" w:rsidR="006F0A80" w:rsidRDefault="00000000">
            <w:r>
              <w:t>ACL should consistently enforce configured rules</w:t>
            </w:r>
          </w:p>
        </w:tc>
        <w:tc>
          <w:tcPr>
            <w:tcW w:w="1704" w:type="dxa"/>
          </w:tcPr>
          <w:p w14:paraId="44701DA0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1C2D6A74" w14:textId="77777777" w:rsidR="006F0A80" w:rsidRDefault="006F0A80"/>
        </w:tc>
      </w:tr>
      <w:tr w:rsidR="006F0A80" w14:paraId="49333760" w14:textId="77777777">
        <w:trPr>
          <w:jc w:val="center"/>
        </w:trPr>
        <w:tc>
          <w:tcPr>
            <w:tcW w:w="1704" w:type="dxa"/>
          </w:tcPr>
          <w:p w14:paraId="2BE05A21" w14:textId="77777777" w:rsidR="006F0A80" w:rsidRDefault="00000000">
            <w:r>
              <w:t>PT-03</w:t>
            </w:r>
          </w:p>
        </w:tc>
        <w:tc>
          <w:tcPr>
            <w:tcW w:w="1704" w:type="dxa"/>
          </w:tcPr>
          <w:p w14:paraId="58EE68EC" w14:textId="77777777" w:rsidR="006F0A80" w:rsidRDefault="00000000">
            <w:r>
              <w:t>Record load test</w:t>
            </w:r>
          </w:p>
        </w:tc>
        <w:tc>
          <w:tcPr>
            <w:tcW w:w="1704" w:type="dxa"/>
          </w:tcPr>
          <w:p w14:paraId="4D3C03C5" w14:textId="77777777" w:rsidR="006F0A80" w:rsidRDefault="00000000">
            <w:r>
              <w:t>Test access with multiple Institution Details records</w:t>
            </w:r>
          </w:p>
        </w:tc>
        <w:tc>
          <w:tcPr>
            <w:tcW w:w="1704" w:type="dxa"/>
          </w:tcPr>
          <w:p w14:paraId="126974D6" w14:textId="77777777" w:rsidR="006F0A80" w:rsidRDefault="00000000">
            <w:r>
              <w:t>System should remain usable and ACL behavior should remain consistent</w:t>
            </w:r>
          </w:p>
        </w:tc>
        <w:tc>
          <w:tcPr>
            <w:tcW w:w="1704" w:type="dxa"/>
          </w:tcPr>
          <w:p w14:paraId="72B3E82B" w14:textId="77777777" w:rsidR="006F0A80" w:rsidRDefault="00000000">
            <w:r>
              <w:t>To be recorded</w:t>
            </w:r>
          </w:p>
        </w:tc>
        <w:tc>
          <w:tcPr>
            <w:tcW w:w="1704" w:type="dxa"/>
          </w:tcPr>
          <w:p w14:paraId="7ADE9CD3" w14:textId="77777777" w:rsidR="006F0A80" w:rsidRDefault="006F0A80"/>
        </w:tc>
      </w:tr>
    </w:tbl>
    <w:p w14:paraId="4CE026EE" w14:textId="77777777" w:rsidR="006F0A80" w:rsidRDefault="00000000">
      <w:r>
        <w:rPr>
          <w:b/>
          <w:sz w:val="24"/>
        </w:rPr>
        <w:t>Security Test Notes</w:t>
      </w:r>
    </w:p>
    <w:p w14:paraId="4E42561F" w14:textId="77777777" w:rsidR="006F0A80" w:rsidRDefault="00000000">
      <w:r>
        <w:t>The READ ACL uses a script to allow administrators and users with bb1, while the ACL configuration includes Branch = EEE as the data condition. CREATE, WRITE and DELETE are controlled by bb2, bb3 and bb4 respectively.</w:t>
      </w:r>
    </w:p>
    <w:sectPr w:rsidR="006F0A8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393941">
    <w:abstractNumId w:val="8"/>
  </w:num>
  <w:num w:numId="2" w16cid:durableId="1914007620">
    <w:abstractNumId w:val="6"/>
  </w:num>
  <w:num w:numId="3" w16cid:durableId="523329578">
    <w:abstractNumId w:val="5"/>
  </w:num>
  <w:num w:numId="4" w16cid:durableId="994453097">
    <w:abstractNumId w:val="4"/>
  </w:num>
  <w:num w:numId="5" w16cid:durableId="1259366814">
    <w:abstractNumId w:val="7"/>
  </w:num>
  <w:num w:numId="6" w16cid:durableId="2002926641">
    <w:abstractNumId w:val="3"/>
  </w:num>
  <w:num w:numId="7" w16cid:durableId="764375793">
    <w:abstractNumId w:val="2"/>
  </w:num>
  <w:num w:numId="8" w16cid:durableId="388765115">
    <w:abstractNumId w:val="1"/>
  </w:num>
  <w:num w:numId="9" w16cid:durableId="140738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0A80"/>
    <w:rsid w:val="0075105D"/>
    <w:rsid w:val="00AA1D8D"/>
    <w:rsid w:val="00B4734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4EE9A4"/>
  <w14:defaultImageDpi w14:val="300"/>
  <w15:docId w15:val="{456AC07A-945D-4898-BB96-F8957E29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2026-10-01T07:39:00Z</dcterms:modified>
  <cp:category/>
</cp:coreProperties>
</file>