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8E02" w14:textId="77777777" w:rsidR="00EC5767" w:rsidRDefault="00000000">
      <w:pPr>
        <w:jc w:val="center"/>
      </w:pPr>
      <w:r>
        <w:rPr>
          <w:b/>
          <w:sz w:val="32"/>
        </w:rPr>
        <w:t>USER ACCEPTANCE TESTING (UAT)</w:t>
      </w:r>
    </w:p>
    <w:p w14:paraId="3649AF61" w14:textId="77777777" w:rsidR="00EC5767" w:rsidRDefault="00000000">
      <w:pPr>
        <w:jc w:val="center"/>
      </w:pPr>
      <w:r>
        <w:rPr>
          <w:b/>
          <w:sz w:val="24"/>
        </w:rPr>
        <w:t>Script-Controlled ACL – Restrict Record Access Based on Field Value</w:t>
      </w:r>
    </w:p>
    <w:p w14:paraId="43D9EF1C" w14:textId="77777777" w:rsidR="00EC5767" w:rsidRDefault="00000000">
      <w:r>
        <w:rPr>
          <w:b/>
          <w:sz w:val="24"/>
        </w:rPr>
        <w:t>Project Information</w:t>
      </w:r>
    </w:p>
    <w:tbl>
      <w:tblPr>
        <w:tblStyle w:val="TableGrid"/>
        <w:tblW w:w="0" w:type="auto"/>
        <w:jc w:val="center"/>
        <w:tblLook w:val="04A0" w:firstRow="1" w:lastRow="0" w:firstColumn="1" w:lastColumn="0" w:noHBand="0" w:noVBand="1"/>
      </w:tblPr>
      <w:tblGrid>
        <w:gridCol w:w="5112"/>
        <w:gridCol w:w="5112"/>
      </w:tblGrid>
      <w:tr w:rsidR="00EC5767" w14:paraId="01718723" w14:textId="77777777">
        <w:trPr>
          <w:jc w:val="center"/>
        </w:trPr>
        <w:tc>
          <w:tcPr>
            <w:tcW w:w="5112" w:type="dxa"/>
            <w:vAlign w:val="center"/>
          </w:tcPr>
          <w:p w14:paraId="1AB6DAF8" w14:textId="77777777" w:rsidR="00EC5767" w:rsidRDefault="00000000">
            <w:r>
              <w:rPr>
                <w:b/>
              </w:rPr>
              <w:t>Field</w:t>
            </w:r>
          </w:p>
        </w:tc>
        <w:tc>
          <w:tcPr>
            <w:tcW w:w="5112" w:type="dxa"/>
            <w:vAlign w:val="center"/>
          </w:tcPr>
          <w:p w14:paraId="73FB0EBE" w14:textId="77777777" w:rsidR="00EC5767" w:rsidRDefault="00000000">
            <w:r>
              <w:rPr>
                <w:b/>
              </w:rPr>
              <w:t>Details</w:t>
            </w:r>
          </w:p>
        </w:tc>
      </w:tr>
      <w:tr w:rsidR="00EC5767" w14:paraId="642CF743" w14:textId="77777777">
        <w:trPr>
          <w:jc w:val="center"/>
        </w:trPr>
        <w:tc>
          <w:tcPr>
            <w:tcW w:w="5112" w:type="dxa"/>
          </w:tcPr>
          <w:p w14:paraId="7B5A03C8" w14:textId="77777777" w:rsidR="00EC5767" w:rsidRDefault="00000000">
            <w:r>
              <w:t>Date</w:t>
            </w:r>
          </w:p>
        </w:tc>
        <w:tc>
          <w:tcPr>
            <w:tcW w:w="5112" w:type="dxa"/>
          </w:tcPr>
          <w:p w14:paraId="47500718" w14:textId="77777777" w:rsidR="00EC5767" w:rsidRDefault="00000000">
            <w:r>
              <w:t>01 October 2026</w:t>
            </w:r>
          </w:p>
        </w:tc>
      </w:tr>
      <w:tr w:rsidR="00EC5767" w14:paraId="0CF8965D" w14:textId="77777777">
        <w:trPr>
          <w:jc w:val="center"/>
        </w:trPr>
        <w:tc>
          <w:tcPr>
            <w:tcW w:w="5112" w:type="dxa"/>
          </w:tcPr>
          <w:p w14:paraId="2C16B37C" w14:textId="77777777" w:rsidR="00EC5767" w:rsidRDefault="00000000">
            <w:r>
              <w:t>Team ID</w:t>
            </w:r>
          </w:p>
        </w:tc>
        <w:tc>
          <w:tcPr>
            <w:tcW w:w="5112" w:type="dxa"/>
          </w:tcPr>
          <w:p w14:paraId="7DF07655" w14:textId="2CC6010C" w:rsidR="00EC5767" w:rsidRDefault="00AA748A">
            <w:r>
              <w:t>SWTID-2026-5575</w:t>
            </w:r>
          </w:p>
        </w:tc>
      </w:tr>
      <w:tr w:rsidR="00EC5767" w14:paraId="4EB7EE3C" w14:textId="77777777">
        <w:trPr>
          <w:jc w:val="center"/>
        </w:trPr>
        <w:tc>
          <w:tcPr>
            <w:tcW w:w="5112" w:type="dxa"/>
          </w:tcPr>
          <w:p w14:paraId="37AD2E73" w14:textId="77777777" w:rsidR="00EC5767" w:rsidRDefault="00000000">
            <w:r>
              <w:t>Project Name</w:t>
            </w:r>
          </w:p>
        </w:tc>
        <w:tc>
          <w:tcPr>
            <w:tcW w:w="5112" w:type="dxa"/>
          </w:tcPr>
          <w:p w14:paraId="09DBC241" w14:textId="77777777" w:rsidR="00EC5767" w:rsidRDefault="00000000">
            <w:r>
              <w:t>Script-Controlled ACL – Restrict Record Access Based on Field Value</w:t>
            </w:r>
          </w:p>
        </w:tc>
      </w:tr>
      <w:tr w:rsidR="00EC5767" w14:paraId="71E8F390" w14:textId="77777777">
        <w:trPr>
          <w:jc w:val="center"/>
        </w:trPr>
        <w:tc>
          <w:tcPr>
            <w:tcW w:w="5112" w:type="dxa"/>
          </w:tcPr>
          <w:p w14:paraId="013B5D9A" w14:textId="77777777" w:rsidR="00EC5767" w:rsidRDefault="00000000">
            <w:r>
              <w:t>Maximum Marks</w:t>
            </w:r>
          </w:p>
        </w:tc>
        <w:tc>
          <w:tcPr>
            <w:tcW w:w="5112" w:type="dxa"/>
          </w:tcPr>
          <w:p w14:paraId="5D827C57" w14:textId="77777777" w:rsidR="00EC5767" w:rsidRDefault="00000000">
            <w:r>
              <w:t>10 Marks</w:t>
            </w:r>
          </w:p>
        </w:tc>
      </w:tr>
      <w:tr w:rsidR="00EC5767" w14:paraId="5B413CFE" w14:textId="77777777">
        <w:trPr>
          <w:jc w:val="center"/>
        </w:trPr>
        <w:tc>
          <w:tcPr>
            <w:tcW w:w="5112" w:type="dxa"/>
          </w:tcPr>
          <w:p w14:paraId="10D4DE71" w14:textId="77777777" w:rsidR="00EC5767" w:rsidRDefault="00000000">
            <w:r>
              <w:t>Project Version</w:t>
            </w:r>
          </w:p>
        </w:tc>
        <w:tc>
          <w:tcPr>
            <w:tcW w:w="5112" w:type="dxa"/>
          </w:tcPr>
          <w:p w14:paraId="516643BB" w14:textId="77777777" w:rsidR="00EC5767" w:rsidRDefault="00000000">
            <w:r>
              <w:t>1.0</w:t>
            </w:r>
          </w:p>
        </w:tc>
      </w:tr>
      <w:tr w:rsidR="00EC5767" w14:paraId="102DFE4D" w14:textId="77777777">
        <w:trPr>
          <w:jc w:val="center"/>
        </w:trPr>
        <w:tc>
          <w:tcPr>
            <w:tcW w:w="5112" w:type="dxa"/>
          </w:tcPr>
          <w:p w14:paraId="70CDB0DD" w14:textId="77777777" w:rsidR="00EC5767" w:rsidRDefault="00000000">
            <w:r>
              <w:t>Testing Period</w:t>
            </w:r>
          </w:p>
        </w:tc>
        <w:tc>
          <w:tcPr>
            <w:tcW w:w="5112" w:type="dxa"/>
          </w:tcPr>
          <w:p w14:paraId="1E071143" w14:textId="165C792B" w:rsidR="00EC5767" w:rsidRDefault="00000000">
            <w:r>
              <w:t xml:space="preserve">01 October 2026 </w:t>
            </w:r>
          </w:p>
        </w:tc>
      </w:tr>
    </w:tbl>
    <w:p w14:paraId="4F8183F9" w14:textId="77777777" w:rsidR="00EC5767" w:rsidRDefault="00000000">
      <w:r>
        <w:rPr>
          <w:b/>
          <w:sz w:val="24"/>
        </w:rPr>
        <w:t>Project Overview</w:t>
      </w:r>
    </w:p>
    <w:p w14:paraId="36B0C38B" w14:textId="77777777" w:rsidR="00EC5767" w:rsidRDefault="00000000">
      <w:r>
        <w:t>This project demonstrates a script-controlled Access Control List (ACL) in ServiceNow. Record access is restricted according to user roles and the Branch field. EEE branch records are intended to be accessible to authorized EEE users, while administrators retain full access.</w:t>
      </w:r>
    </w:p>
    <w:p w14:paraId="364A8E67" w14:textId="77777777" w:rsidR="00EC5767" w:rsidRDefault="00000000">
      <w:r>
        <w:rPr>
          <w:b/>
          <w:sz w:val="24"/>
        </w:rPr>
        <w:t>Testing Scope</w:t>
      </w:r>
    </w:p>
    <w:p w14:paraId="6545D643" w14:textId="77777777" w:rsidR="00EC5767" w:rsidRDefault="00000000">
      <w:r>
        <w:t>The testing covers READ, CREATE, WRITE and DELETE ACLs for the u_institution_details table; role-based access using bb1, bb2, bb3 and bb4; Branch values ECE, EEE and CSE; and administrator access.</w:t>
      </w:r>
    </w:p>
    <w:p w14:paraId="4339C82B" w14:textId="77777777" w:rsidR="00EC5767" w:rsidRDefault="00000000">
      <w:r>
        <w:rPr>
          <w:b/>
          <w:sz w:val="24"/>
        </w:rPr>
        <w:t>Testing Environment</w:t>
      </w:r>
    </w:p>
    <w:tbl>
      <w:tblPr>
        <w:tblStyle w:val="TableGrid"/>
        <w:tblW w:w="0" w:type="auto"/>
        <w:jc w:val="center"/>
        <w:tblLook w:val="04A0" w:firstRow="1" w:lastRow="0" w:firstColumn="1" w:lastColumn="0" w:noHBand="0" w:noVBand="1"/>
      </w:tblPr>
      <w:tblGrid>
        <w:gridCol w:w="5112"/>
        <w:gridCol w:w="5112"/>
      </w:tblGrid>
      <w:tr w:rsidR="00EC5767" w14:paraId="090E2D4E" w14:textId="77777777">
        <w:trPr>
          <w:jc w:val="center"/>
        </w:trPr>
        <w:tc>
          <w:tcPr>
            <w:tcW w:w="5112" w:type="dxa"/>
            <w:vAlign w:val="center"/>
          </w:tcPr>
          <w:p w14:paraId="1AC0EED1" w14:textId="77777777" w:rsidR="00EC5767" w:rsidRDefault="00000000">
            <w:r>
              <w:rPr>
                <w:b/>
              </w:rPr>
              <w:t>Field</w:t>
            </w:r>
          </w:p>
        </w:tc>
        <w:tc>
          <w:tcPr>
            <w:tcW w:w="5112" w:type="dxa"/>
            <w:vAlign w:val="center"/>
          </w:tcPr>
          <w:p w14:paraId="76968F8E" w14:textId="77777777" w:rsidR="00EC5767" w:rsidRDefault="00000000">
            <w:r>
              <w:rPr>
                <w:b/>
              </w:rPr>
              <w:t>Details</w:t>
            </w:r>
          </w:p>
        </w:tc>
      </w:tr>
      <w:tr w:rsidR="00EC5767" w14:paraId="2A7E3717" w14:textId="77777777">
        <w:trPr>
          <w:jc w:val="center"/>
        </w:trPr>
        <w:tc>
          <w:tcPr>
            <w:tcW w:w="5112" w:type="dxa"/>
          </w:tcPr>
          <w:p w14:paraId="7FECC068" w14:textId="77777777" w:rsidR="00EC5767" w:rsidRDefault="00000000">
            <w:r>
              <w:t>Application</w:t>
            </w:r>
          </w:p>
        </w:tc>
        <w:tc>
          <w:tcPr>
            <w:tcW w:w="5112" w:type="dxa"/>
          </w:tcPr>
          <w:p w14:paraId="389E4307" w14:textId="77777777" w:rsidR="00EC5767" w:rsidRDefault="00000000">
            <w:r>
              <w:t>ServiceNow</w:t>
            </w:r>
          </w:p>
        </w:tc>
      </w:tr>
      <w:tr w:rsidR="00EC5767" w14:paraId="6554AD7B" w14:textId="77777777">
        <w:trPr>
          <w:jc w:val="center"/>
        </w:trPr>
        <w:tc>
          <w:tcPr>
            <w:tcW w:w="5112" w:type="dxa"/>
          </w:tcPr>
          <w:p w14:paraId="47143523" w14:textId="77777777" w:rsidR="00EC5767" w:rsidRDefault="00000000">
            <w:r>
              <w:t>Table</w:t>
            </w:r>
          </w:p>
        </w:tc>
        <w:tc>
          <w:tcPr>
            <w:tcW w:w="5112" w:type="dxa"/>
          </w:tcPr>
          <w:p w14:paraId="6D475A00" w14:textId="77777777" w:rsidR="00EC5767" w:rsidRDefault="00000000">
            <w:r>
              <w:t>u_institution_details</w:t>
            </w:r>
          </w:p>
        </w:tc>
      </w:tr>
      <w:tr w:rsidR="00EC5767" w14:paraId="7D2199FD" w14:textId="77777777">
        <w:trPr>
          <w:jc w:val="center"/>
        </w:trPr>
        <w:tc>
          <w:tcPr>
            <w:tcW w:w="5112" w:type="dxa"/>
          </w:tcPr>
          <w:p w14:paraId="7C902EB5" w14:textId="77777777" w:rsidR="00EC5767" w:rsidRDefault="00000000">
            <w:r>
              <w:t>User Roles</w:t>
            </w:r>
          </w:p>
        </w:tc>
        <w:tc>
          <w:tcPr>
            <w:tcW w:w="5112" w:type="dxa"/>
          </w:tcPr>
          <w:p w14:paraId="425CCC97" w14:textId="77777777" w:rsidR="00EC5767" w:rsidRDefault="00000000">
            <w:r>
              <w:t>bb1, bb2, bb3, bb4, admin</w:t>
            </w:r>
          </w:p>
        </w:tc>
      </w:tr>
      <w:tr w:rsidR="00EC5767" w14:paraId="2369C5BE" w14:textId="77777777">
        <w:trPr>
          <w:jc w:val="center"/>
        </w:trPr>
        <w:tc>
          <w:tcPr>
            <w:tcW w:w="5112" w:type="dxa"/>
          </w:tcPr>
          <w:p w14:paraId="0D1D76A6" w14:textId="77777777" w:rsidR="00EC5767" w:rsidRDefault="00000000">
            <w:r>
              <w:t>Record Field Used</w:t>
            </w:r>
          </w:p>
        </w:tc>
        <w:tc>
          <w:tcPr>
            <w:tcW w:w="5112" w:type="dxa"/>
          </w:tcPr>
          <w:p w14:paraId="3E5D7BF9" w14:textId="77777777" w:rsidR="00EC5767" w:rsidRDefault="00000000">
            <w:r>
              <w:t>Branch</w:t>
            </w:r>
          </w:p>
        </w:tc>
      </w:tr>
      <w:tr w:rsidR="00EC5767" w14:paraId="05D8152B" w14:textId="77777777">
        <w:trPr>
          <w:jc w:val="center"/>
        </w:trPr>
        <w:tc>
          <w:tcPr>
            <w:tcW w:w="5112" w:type="dxa"/>
          </w:tcPr>
          <w:p w14:paraId="2BD3CC09" w14:textId="77777777" w:rsidR="00EC5767" w:rsidRDefault="00000000">
            <w:r>
              <w:t>Branch Values</w:t>
            </w:r>
          </w:p>
        </w:tc>
        <w:tc>
          <w:tcPr>
            <w:tcW w:w="5112" w:type="dxa"/>
          </w:tcPr>
          <w:p w14:paraId="77475014" w14:textId="77777777" w:rsidR="00EC5767" w:rsidRDefault="00000000">
            <w:r>
              <w:t>ECE, EEE, CSE</w:t>
            </w:r>
          </w:p>
        </w:tc>
      </w:tr>
    </w:tbl>
    <w:p w14:paraId="4DB0B683" w14:textId="77777777" w:rsidR="00EC5767" w:rsidRDefault="00000000">
      <w:r>
        <w:rPr>
          <w:b/>
          <w:sz w:val="24"/>
        </w:rPr>
        <w:t>Test Cases</w:t>
      </w:r>
    </w:p>
    <w:tbl>
      <w:tblPr>
        <w:tblStyle w:val="TableGrid"/>
        <w:tblW w:w="0" w:type="auto"/>
        <w:jc w:val="center"/>
        <w:tblLook w:val="04A0" w:firstRow="1" w:lastRow="0" w:firstColumn="1" w:lastColumn="0" w:noHBand="0" w:noVBand="1"/>
      </w:tblPr>
      <w:tblGrid>
        <w:gridCol w:w="1643"/>
        <w:gridCol w:w="1668"/>
        <w:gridCol w:w="2113"/>
        <w:gridCol w:w="1678"/>
        <w:gridCol w:w="1666"/>
        <w:gridCol w:w="1672"/>
      </w:tblGrid>
      <w:tr w:rsidR="00EC5767" w14:paraId="575B6431" w14:textId="77777777">
        <w:trPr>
          <w:jc w:val="center"/>
        </w:trPr>
        <w:tc>
          <w:tcPr>
            <w:tcW w:w="1704" w:type="dxa"/>
            <w:vAlign w:val="center"/>
          </w:tcPr>
          <w:p w14:paraId="0F5699A8" w14:textId="77777777" w:rsidR="00EC5767" w:rsidRDefault="00000000">
            <w:r>
              <w:rPr>
                <w:b/>
              </w:rPr>
              <w:t>Test Case ID</w:t>
            </w:r>
          </w:p>
        </w:tc>
        <w:tc>
          <w:tcPr>
            <w:tcW w:w="1704" w:type="dxa"/>
            <w:vAlign w:val="center"/>
          </w:tcPr>
          <w:p w14:paraId="08518240" w14:textId="77777777" w:rsidR="00EC5767" w:rsidRDefault="00000000">
            <w:r>
              <w:rPr>
                <w:b/>
              </w:rPr>
              <w:t>Test Scenario</w:t>
            </w:r>
          </w:p>
        </w:tc>
        <w:tc>
          <w:tcPr>
            <w:tcW w:w="1704" w:type="dxa"/>
            <w:vAlign w:val="center"/>
          </w:tcPr>
          <w:p w14:paraId="39FE77EA" w14:textId="77777777" w:rsidR="00EC5767" w:rsidRDefault="00000000">
            <w:r>
              <w:rPr>
                <w:b/>
              </w:rPr>
              <w:t>Test Steps</w:t>
            </w:r>
          </w:p>
        </w:tc>
        <w:tc>
          <w:tcPr>
            <w:tcW w:w="1704" w:type="dxa"/>
            <w:vAlign w:val="center"/>
          </w:tcPr>
          <w:p w14:paraId="724B1B5B" w14:textId="77777777" w:rsidR="00EC5767" w:rsidRDefault="00000000">
            <w:r>
              <w:rPr>
                <w:b/>
              </w:rPr>
              <w:t>Expected Result</w:t>
            </w:r>
          </w:p>
        </w:tc>
        <w:tc>
          <w:tcPr>
            <w:tcW w:w="1704" w:type="dxa"/>
            <w:vAlign w:val="center"/>
          </w:tcPr>
          <w:p w14:paraId="4665599C" w14:textId="77777777" w:rsidR="00EC5767" w:rsidRDefault="00000000">
            <w:r>
              <w:rPr>
                <w:b/>
              </w:rPr>
              <w:t>Actual Result</w:t>
            </w:r>
          </w:p>
        </w:tc>
        <w:tc>
          <w:tcPr>
            <w:tcW w:w="1704" w:type="dxa"/>
            <w:vAlign w:val="center"/>
          </w:tcPr>
          <w:p w14:paraId="392B90B6" w14:textId="77777777" w:rsidR="00EC5767" w:rsidRDefault="00000000">
            <w:r>
              <w:rPr>
                <w:b/>
              </w:rPr>
              <w:t>Pass/Fail</w:t>
            </w:r>
          </w:p>
        </w:tc>
      </w:tr>
      <w:tr w:rsidR="00EC5767" w14:paraId="6ADFEA93" w14:textId="77777777">
        <w:trPr>
          <w:jc w:val="center"/>
        </w:trPr>
        <w:tc>
          <w:tcPr>
            <w:tcW w:w="1704" w:type="dxa"/>
          </w:tcPr>
          <w:p w14:paraId="681F8FFA" w14:textId="77777777" w:rsidR="00EC5767" w:rsidRDefault="00000000">
            <w:r>
              <w:t>TC-001</w:t>
            </w:r>
          </w:p>
        </w:tc>
        <w:tc>
          <w:tcPr>
            <w:tcW w:w="1704" w:type="dxa"/>
          </w:tcPr>
          <w:p w14:paraId="1DE36468" w14:textId="77777777" w:rsidR="00EC5767" w:rsidRDefault="00000000">
            <w:r>
              <w:t>Read EEE records with bb1</w:t>
            </w:r>
          </w:p>
        </w:tc>
        <w:tc>
          <w:tcPr>
            <w:tcW w:w="1704" w:type="dxa"/>
          </w:tcPr>
          <w:p w14:paraId="378FA38D" w14:textId="77777777" w:rsidR="00EC5767" w:rsidRDefault="00000000">
            <w:r>
              <w:t>Impersonate bb1 user; open u_institution_details list</w:t>
            </w:r>
          </w:p>
        </w:tc>
        <w:tc>
          <w:tcPr>
            <w:tcW w:w="1704" w:type="dxa"/>
          </w:tcPr>
          <w:p w14:paraId="1C8233CA" w14:textId="77777777" w:rsidR="00EC5767" w:rsidRDefault="00000000">
            <w:r>
              <w:t>Authorized EEE records are visible</w:t>
            </w:r>
          </w:p>
        </w:tc>
        <w:tc>
          <w:tcPr>
            <w:tcW w:w="1704" w:type="dxa"/>
          </w:tcPr>
          <w:p w14:paraId="4A097E82" w14:textId="77777777" w:rsidR="00EC5767" w:rsidRDefault="00000000">
            <w:r>
              <w:t>To be recorded</w:t>
            </w:r>
          </w:p>
        </w:tc>
        <w:tc>
          <w:tcPr>
            <w:tcW w:w="1704" w:type="dxa"/>
          </w:tcPr>
          <w:p w14:paraId="69472EEB" w14:textId="77777777" w:rsidR="00EC5767" w:rsidRDefault="00EC5767"/>
        </w:tc>
      </w:tr>
      <w:tr w:rsidR="00EC5767" w14:paraId="6A1128C2" w14:textId="77777777">
        <w:trPr>
          <w:jc w:val="center"/>
        </w:trPr>
        <w:tc>
          <w:tcPr>
            <w:tcW w:w="1704" w:type="dxa"/>
          </w:tcPr>
          <w:p w14:paraId="2B36F740" w14:textId="77777777" w:rsidR="00EC5767" w:rsidRDefault="00000000">
            <w:r>
              <w:t>TC-002</w:t>
            </w:r>
          </w:p>
        </w:tc>
        <w:tc>
          <w:tcPr>
            <w:tcW w:w="1704" w:type="dxa"/>
          </w:tcPr>
          <w:p w14:paraId="76B810D0" w14:textId="77777777" w:rsidR="00EC5767" w:rsidRDefault="00000000">
            <w:r>
              <w:t>Read without required role</w:t>
            </w:r>
          </w:p>
        </w:tc>
        <w:tc>
          <w:tcPr>
            <w:tcW w:w="1704" w:type="dxa"/>
          </w:tcPr>
          <w:p w14:paraId="0E69EF1B" w14:textId="77777777" w:rsidR="00EC5767" w:rsidRDefault="00000000">
            <w:r>
              <w:t>Impersonate user without bb1; open list</w:t>
            </w:r>
          </w:p>
        </w:tc>
        <w:tc>
          <w:tcPr>
            <w:tcW w:w="1704" w:type="dxa"/>
          </w:tcPr>
          <w:p w14:paraId="110695E2" w14:textId="77777777" w:rsidR="00EC5767" w:rsidRDefault="00000000">
            <w:r>
              <w:t>Records are not accessible</w:t>
            </w:r>
          </w:p>
        </w:tc>
        <w:tc>
          <w:tcPr>
            <w:tcW w:w="1704" w:type="dxa"/>
          </w:tcPr>
          <w:p w14:paraId="44B0C5FC" w14:textId="77777777" w:rsidR="00EC5767" w:rsidRDefault="00000000">
            <w:r>
              <w:t>To be recorded</w:t>
            </w:r>
          </w:p>
        </w:tc>
        <w:tc>
          <w:tcPr>
            <w:tcW w:w="1704" w:type="dxa"/>
          </w:tcPr>
          <w:p w14:paraId="4CA827F1" w14:textId="77777777" w:rsidR="00EC5767" w:rsidRDefault="00EC5767"/>
        </w:tc>
      </w:tr>
      <w:tr w:rsidR="00EC5767" w14:paraId="6ABC002A" w14:textId="77777777">
        <w:trPr>
          <w:jc w:val="center"/>
        </w:trPr>
        <w:tc>
          <w:tcPr>
            <w:tcW w:w="1704" w:type="dxa"/>
          </w:tcPr>
          <w:p w14:paraId="2F557D02" w14:textId="77777777" w:rsidR="00EC5767" w:rsidRDefault="00000000">
            <w:r>
              <w:t>TC-003</w:t>
            </w:r>
          </w:p>
        </w:tc>
        <w:tc>
          <w:tcPr>
            <w:tcW w:w="1704" w:type="dxa"/>
          </w:tcPr>
          <w:p w14:paraId="7DA98A18" w14:textId="77777777" w:rsidR="00EC5767" w:rsidRDefault="00000000">
            <w:r>
              <w:t>Create with bb2</w:t>
            </w:r>
          </w:p>
        </w:tc>
        <w:tc>
          <w:tcPr>
            <w:tcW w:w="1704" w:type="dxa"/>
          </w:tcPr>
          <w:p w14:paraId="6C23A8C9" w14:textId="77777777" w:rsidR="00EC5767" w:rsidRDefault="00000000">
            <w:r>
              <w:t>Log in as user with bb1+bb2; click New; save record</w:t>
            </w:r>
          </w:p>
        </w:tc>
        <w:tc>
          <w:tcPr>
            <w:tcW w:w="1704" w:type="dxa"/>
          </w:tcPr>
          <w:p w14:paraId="2F0F20C8" w14:textId="77777777" w:rsidR="00EC5767" w:rsidRDefault="00000000">
            <w:r>
              <w:t>Create operation is available</w:t>
            </w:r>
          </w:p>
        </w:tc>
        <w:tc>
          <w:tcPr>
            <w:tcW w:w="1704" w:type="dxa"/>
          </w:tcPr>
          <w:p w14:paraId="72695293" w14:textId="77777777" w:rsidR="00EC5767" w:rsidRDefault="00000000">
            <w:r>
              <w:t>To be recorded</w:t>
            </w:r>
          </w:p>
        </w:tc>
        <w:tc>
          <w:tcPr>
            <w:tcW w:w="1704" w:type="dxa"/>
          </w:tcPr>
          <w:p w14:paraId="4D91BAE7" w14:textId="77777777" w:rsidR="00EC5767" w:rsidRDefault="00EC5767"/>
        </w:tc>
      </w:tr>
      <w:tr w:rsidR="00EC5767" w14:paraId="0D89623E" w14:textId="77777777">
        <w:trPr>
          <w:jc w:val="center"/>
        </w:trPr>
        <w:tc>
          <w:tcPr>
            <w:tcW w:w="1704" w:type="dxa"/>
          </w:tcPr>
          <w:p w14:paraId="495F39B4" w14:textId="77777777" w:rsidR="00EC5767" w:rsidRDefault="00000000">
            <w:r>
              <w:t>TC-004</w:t>
            </w:r>
          </w:p>
        </w:tc>
        <w:tc>
          <w:tcPr>
            <w:tcW w:w="1704" w:type="dxa"/>
          </w:tcPr>
          <w:p w14:paraId="65357E30" w14:textId="77777777" w:rsidR="00EC5767" w:rsidRDefault="00000000">
            <w:r>
              <w:t>Write with bb3</w:t>
            </w:r>
          </w:p>
        </w:tc>
        <w:tc>
          <w:tcPr>
            <w:tcW w:w="1704" w:type="dxa"/>
          </w:tcPr>
          <w:p w14:paraId="5036E26F" w14:textId="77777777" w:rsidR="00EC5767" w:rsidRDefault="00000000">
            <w:r>
              <w:t>Use bb1+bb2+bb3; edit an EEE record</w:t>
            </w:r>
          </w:p>
        </w:tc>
        <w:tc>
          <w:tcPr>
            <w:tcW w:w="1704" w:type="dxa"/>
          </w:tcPr>
          <w:p w14:paraId="6499A4D9" w14:textId="77777777" w:rsidR="00EC5767" w:rsidRDefault="00000000">
            <w:r>
              <w:t>Record can be edited</w:t>
            </w:r>
          </w:p>
        </w:tc>
        <w:tc>
          <w:tcPr>
            <w:tcW w:w="1704" w:type="dxa"/>
          </w:tcPr>
          <w:p w14:paraId="75560194" w14:textId="77777777" w:rsidR="00EC5767" w:rsidRDefault="00000000">
            <w:r>
              <w:t>To be recorded</w:t>
            </w:r>
          </w:p>
        </w:tc>
        <w:tc>
          <w:tcPr>
            <w:tcW w:w="1704" w:type="dxa"/>
          </w:tcPr>
          <w:p w14:paraId="7F87886B" w14:textId="77777777" w:rsidR="00EC5767" w:rsidRDefault="00EC5767"/>
        </w:tc>
      </w:tr>
      <w:tr w:rsidR="00EC5767" w14:paraId="3E1D2620" w14:textId="77777777">
        <w:trPr>
          <w:jc w:val="center"/>
        </w:trPr>
        <w:tc>
          <w:tcPr>
            <w:tcW w:w="1704" w:type="dxa"/>
          </w:tcPr>
          <w:p w14:paraId="6A8A9141" w14:textId="77777777" w:rsidR="00EC5767" w:rsidRDefault="00000000">
            <w:r>
              <w:t>TC-005</w:t>
            </w:r>
          </w:p>
        </w:tc>
        <w:tc>
          <w:tcPr>
            <w:tcW w:w="1704" w:type="dxa"/>
          </w:tcPr>
          <w:p w14:paraId="60F3554F" w14:textId="77777777" w:rsidR="00EC5767" w:rsidRDefault="00000000">
            <w:r>
              <w:t>Delete with bb4</w:t>
            </w:r>
          </w:p>
        </w:tc>
        <w:tc>
          <w:tcPr>
            <w:tcW w:w="1704" w:type="dxa"/>
          </w:tcPr>
          <w:p w14:paraId="721CAAB6" w14:textId="77777777" w:rsidR="00EC5767" w:rsidRDefault="00000000">
            <w:r>
              <w:t xml:space="preserve">Use bb1+bb2+bb3+bb4; delete an EEE </w:t>
            </w:r>
            <w:r>
              <w:lastRenderedPageBreak/>
              <w:t>record</w:t>
            </w:r>
          </w:p>
        </w:tc>
        <w:tc>
          <w:tcPr>
            <w:tcW w:w="1704" w:type="dxa"/>
          </w:tcPr>
          <w:p w14:paraId="50CE015A" w14:textId="77777777" w:rsidR="00EC5767" w:rsidRDefault="00000000">
            <w:r>
              <w:lastRenderedPageBreak/>
              <w:t>Record can be deleted</w:t>
            </w:r>
          </w:p>
        </w:tc>
        <w:tc>
          <w:tcPr>
            <w:tcW w:w="1704" w:type="dxa"/>
          </w:tcPr>
          <w:p w14:paraId="0A16AFA4" w14:textId="77777777" w:rsidR="00EC5767" w:rsidRDefault="00000000">
            <w:r>
              <w:t>To be recorded</w:t>
            </w:r>
          </w:p>
        </w:tc>
        <w:tc>
          <w:tcPr>
            <w:tcW w:w="1704" w:type="dxa"/>
          </w:tcPr>
          <w:p w14:paraId="235CE72B" w14:textId="77777777" w:rsidR="00EC5767" w:rsidRDefault="00EC5767"/>
        </w:tc>
      </w:tr>
      <w:tr w:rsidR="00EC5767" w14:paraId="0EF87901" w14:textId="77777777">
        <w:trPr>
          <w:jc w:val="center"/>
        </w:trPr>
        <w:tc>
          <w:tcPr>
            <w:tcW w:w="1704" w:type="dxa"/>
          </w:tcPr>
          <w:p w14:paraId="7F4C7ABB" w14:textId="77777777" w:rsidR="00EC5767" w:rsidRDefault="00000000">
            <w:r>
              <w:t>TC-006</w:t>
            </w:r>
          </w:p>
        </w:tc>
        <w:tc>
          <w:tcPr>
            <w:tcW w:w="1704" w:type="dxa"/>
          </w:tcPr>
          <w:p w14:paraId="340D415C" w14:textId="77777777" w:rsidR="00EC5767" w:rsidRDefault="00000000">
            <w:r>
              <w:t>Admin access</w:t>
            </w:r>
          </w:p>
        </w:tc>
        <w:tc>
          <w:tcPr>
            <w:tcW w:w="1704" w:type="dxa"/>
          </w:tcPr>
          <w:p w14:paraId="7B912FC6" w14:textId="77777777" w:rsidR="00EC5767" w:rsidRDefault="00000000">
            <w:r>
              <w:t>Impersonate admin; open records</w:t>
            </w:r>
          </w:p>
        </w:tc>
        <w:tc>
          <w:tcPr>
            <w:tcW w:w="1704" w:type="dxa"/>
          </w:tcPr>
          <w:p w14:paraId="0BE2B878" w14:textId="77777777" w:rsidR="00EC5767" w:rsidRDefault="00000000">
            <w:r>
              <w:t>Admin can access records regardless of branch</w:t>
            </w:r>
          </w:p>
        </w:tc>
        <w:tc>
          <w:tcPr>
            <w:tcW w:w="1704" w:type="dxa"/>
          </w:tcPr>
          <w:p w14:paraId="13CB78B0" w14:textId="77777777" w:rsidR="00EC5767" w:rsidRDefault="00000000">
            <w:r>
              <w:t>To be recorded</w:t>
            </w:r>
          </w:p>
        </w:tc>
        <w:tc>
          <w:tcPr>
            <w:tcW w:w="1704" w:type="dxa"/>
          </w:tcPr>
          <w:p w14:paraId="7FE1A80A" w14:textId="77777777" w:rsidR="00EC5767" w:rsidRDefault="00EC5767"/>
        </w:tc>
      </w:tr>
    </w:tbl>
    <w:p w14:paraId="6D46C818" w14:textId="77777777" w:rsidR="00EC5767" w:rsidRDefault="00000000">
      <w:r>
        <w:rPr>
          <w:b/>
          <w:sz w:val="24"/>
        </w:rPr>
        <w:t>Bug Tracking</w:t>
      </w:r>
    </w:p>
    <w:tbl>
      <w:tblPr>
        <w:tblStyle w:val="TableGrid"/>
        <w:tblW w:w="0" w:type="auto"/>
        <w:jc w:val="center"/>
        <w:tblLook w:val="04A0" w:firstRow="1" w:lastRow="0" w:firstColumn="1" w:lastColumn="0" w:noHBand="0" w:noVBand="1"/>
      </w:tblPr>
      <w:tblGrid>
        <w:gridCol w:w="1600"/>
        <w:gridCol w:w="1676"/>
        <w:gridCol w:w="1668"/>
        <w:gridCol w:w="2054"/>
        <w:gridCol w:w="1777"/>
        <w:gridCol w:w="1665"/>
      </w:tblGrid>
      <w:tr w:rsidR="00EC5767" w14:paraId="2190B2F7" w14:textId="77777777">
        <w:trPr>
          <w:jc w:val="center"/>
        </w:trPr>
        <w:tc>
          <w:tcPr>
            <w:tcW w:w="1704" w:type="dxa"/>
            <w:vAlign w:val="center"/>
          </w:tcPr>
          <w:p w14:paraId="4F772B6B" w14:textId="77777777" w:rsidR="00EC5767" w:rsidRDefault="00000000">
            <w:r>
              <w:rPr>
                <w:b/>
              </w:rPr>
              <w:t>Bug ID</w:t>
            </w:r>
          </w:p>
        </w:tc>
        <w:tc>
          <w:tcPr>
            <w:tcW w:w="1704" w:type="dxa"/>
            <w:vAlign w:val="center"/>
          </w:tcPr>
          <w:p w14:paraId="29C97486" w14:textId="77777777" w:rsidR="00EC5767" w:rsidRDefault="00000000">
            <w:r>
              <w:rPr>
                <w:b/>
              </w:rPr>
              <w:t>Bug Description</w:t>
            </w:r>
          </w:p>
        </w:tc>
        <w:tc>
          <w:tcPr>
            <w:tcW w:w="1704" w:type="dxa"/>
            <w:vAlign w:val="center"/>
          </w:tcPr>
          <w:p w14:paraId="30880B8D" w14:textId="77777777" w:rsidR="00EC5767" w:rsidRDefault="00000000">
            <w:r>
              <w:rPr>
                <w:b/>
              </w:rPr>
              <w:t>Steps to Reproduce</w:t>
            </w:r>
          </w:p>
        </w:tc>
        <w:tc>
          <w:tcPr>
            <w:tcW w:w="1704" w:type="dxa"/>
            <w:vAlign w:val="center"/>
          </w:tcPr>
          <w:p w14:paraId="6E2FF603" w14:textId="77777777" w:rsidR="00EC5767" w:rsidRDefault="00000000">
            <w:r>
              <w:rPr>
                <w:b/>
              </w:rPr>
              <w:t>Severity</w:t>
            </w:r>
          </w:p>
        </w:tc>
        <w:tc>
          <w:tcPr>
            <w:tcW w:w="1704" w:type="dxa"/>
            <w:vAlign w:val="center"/>
          </w:tcPr>
          <w:p w14:paraId="40FDD078" w14:textId="77777777" w:rsidR="00EC5767" w:rsidRDefault="00000000">
            <w:r>
              <w:rPr>
                <w:b/>
              </w:rPr>
              <w:t>Status</w:t>
            </w:r>
          </w:p>
        </w:tc>
        <w:tc>
          <w:tcPr>
            <w:tcW w:w="1704" w:type="dxa"/>
            <w:vAlign w:val="center"/>
          </w:tcPr>
          <w:p w14:paraId="64335D57" w14:textId="77777777" w:rsidR="00EC5767" w:rsidRDefault="00000000">
            <w:r>
              <w:rPr>
                <w:b/>
              </w:rPr>
              <w:t>Additional Feedback</w:t>
            </w:r>
          </w:p>
        </w:tc>
      </w:tr>
      <w:tr w:rsidR="00EC5767" w14:paraId="3D5C2503" w14:textId="77777777">
        <w:trPr>
          <w:jc w:val="center"/>
        </w:trPr>
        <w:tc>
          <w:tcPr>
            <w:tcW w:w="1704" w:type="dxa"/>
          </w:tcPr>
          <w:p w14:paraId="472E77D6" w14:textId="77777777" w:rsidR="00EC5767" w:rsidRDefault="00000000">
            <w:r>
              <w:t>BG-001</w:t>
            </w:r>
          </w:p>
        </w:tc>
        <w:tc>
          <w:tcPr>
            <w:tcW w:w="1704" w:type="dxa"/>
          </w:tcPr>
          <w:p w14:paraId="5CB818DE" w14:textId="77777777" w:rsidR="00EC5767" w:rsidRDefault="00000000">
            <w:r>
              <w:t>To be recorded during testing</w:t>
            </w:r>
          </w:p>
        </w:tc>
        <w:tc>
          <w:tcPr>
            <w:tcW w:w="1704" w:type="dxa"/>
          </w:tcPr>
          <w:p w14:paraId="1D9EEB78" w14:textId="77777777" w:rsidR="00EC5767" w:rsidRDefault="00000000">
            <w:r>
              <w:t>Record exact steps if ACL fails</w:t>
            </w:r>
          </w:p>
        </w:tc>
        <w:tc>
          <w:tcPr>
            <w:tcW w:w="1704" w:type="dxa"/>
          </w:tcPr>
          <w:p w14:paraId="74BC26DE" w14:textId="77777777" w:rsidR="00EC5767" w:rsidRDefault="00000000">
            <w:r>
              <w:t>Low/Medium/High</w:t>
            </w:r>
          </w:p>
        </w:tc>
        <w:tc>
          <w:tcPr>
            <w:tcW w:w="1704" w:type="dxa"/>
          </w:tcPr>
          <w:p w14:paraId="712C0F67" w14:textId="77777777" w:rsidR="00EC5767" w:rsidRDefault="00000000">
            <w:r>
              <w:t>Open/In Progress/Closed</w:t>
            </w:r>
          </w:p>
        </w:tc>
        <w:tc>
          <w:tcPr>
            <w:tcW w:w="1704" w:type="dxa"/>
          </w:tcPr>
          <w:p w14:paraId="4257CCE4" w14:textId="77777777" w:rsidR="00EC5767" w:rsidRDefault="00EC5767"/>
        </w:tc>
      </w:tr>
    </w:tbl>
    <w:p w14:paraId="1304CA4C" w14:textId="77777777" w:rsidR="00EC5767" w:rsidRDefault="00000000">
      <w:r>
        <w:rPr>
          <w:b/>
          <w:sz w:val="24"/>
        </w:rPr>
        <w:t>Sign-off</w:t>
      </w:r>
    </w:p>
    <w:tbl>
      <w:tblPr>
        <w:tblStyle w:val="TableGrid"/>
        <w:tblW w:w="0" w:type="auto"/>
        <w:jc w:val="center"/>
        <w:tblLook w:val="04A0" w:firstRow="1" w:lastRow="0" w:firstColumn="1" w:lastColumn="0" w:noHBand="0" w:noVBand="1"/>
      </w:tblPr>
      <w:tblGrid>
        <w:gridCol w:w="5112"/>
        <w:gridCol w:w="5112"/>
      </w:tblGrid>
      <w:tr w:rsidR="00EC5767" w14:paraId="3D0092B5" w14:textId="77777777">
        <w:trPr>
          <w:jc w:val="center"/>
        </w:trPr>
        <w:tc>
          <w:tcPr>
            <w:tcW w:w="5112" w:type="dxa"/>
            <w:vAlign w:val="center"/>
          </w:tcPr>
          <w:p w14:paraId="39D16FCB" w14:textId="77777777" w:rsidR="00EC5767" w:rsidRDefault="00000000">
            <w:r>
              <w:rPr>
                <w:b/>
              </w:rPr>
              <w:t>Field</w:t>
            </w:r>
          </w:p>
        </w:tc>
        <w:tc>
          <w:tcPr>
            <w:tcW w:w="5112" w:type="dxa"/>
            <w:vAlign w:val="center"/>
          </w:tcPr>
          <w:p w14:paraId="32BAA2B4" w14:textId="77777777" w:rsidR="00EC5767" w:rsidRDefault="00000000">
            <w:r>
              <w:rPr>
                <w:b/>
              </w:rPr>
              <w:t>Details</w:t>
            </w:r>
          </w:p>
        </w:tc>
      </w:tr>
      <w:tr w:rsidR="00EC5767" w14:paraId="0AA0CDFA" w14:textId="77777777">
        <w:trPr>
          <w:jc w:val="center"/>
        </w:trPr>
        <w:tc>
          <w:tcPr>
            <w:tcW w:w="5112" w:type="dxa"/>
          </w:tcPr>
          <w:p w14:paraId="5A08EFE3" w14:textId="77777777" w:rsidR="00EC5767" w:rsidRDefault="00000000">
            <w:r>
              <w:t>Tester Name</w:t>
            </w:r>
          </w:p>
        </w:tc>
        <w:tc>
          <w:tcPr>
            <w:tcW w:w="5112" w:type="dxa"/>
          </w:tcPr>
          <w:p w14:paraId="23E7B1E8" w14:textId="77777777" w:rsidR="00EC5767" w:rsidRDefault="00EC5767"/>
        </w:tc>
      </w:tr>
      <w:tr w:rsidR="00EC5767" w14:paraId="7E992C53" w14:textId="77777777">
        <w:trPr>
          <w:jc w:val="center"/>
        </w:trPr>
        <w:tc>
          <w:tcPr>
            <w:tcW w:w="5112" w:type="dxa"/>
          </w:tcPr>
          <w:p w14:paraId="560AA83E" w14:textId="77777777" w:rsidR="00EC5767" w:rsidRDefault="00000000">
            <w:r>
              <w:t>Date of Test Completion</w:t>
            </w:r>
          </w:p>
        </w:tc>
        <w:tc>
          <w:tcPr>
            <w:tcW w:w="5112" w:type="dxa"/>
          </w:tcPr>
          <w:p w14:paraId="71E523BE" w14:textId="77777777" w:rsidR="00EC5767" w:rsidRDefault="00EC5767"/>
        </w:tc>
      </w:tr>
      <w:tr w:rsidR="00EC5767" w14:paraId="376F7BF4" w14:textId="77777777">
        <w:trPr>
          <w:jc w:val="center"/>
        </w:trPr>
        <w:tc>
          <w:tcPr>
            <w:tcW w:w="5112" w:type="dxa"/>
          </w:tcPr>
          <w:p w14:paraId="5546798B" w14:textId="77777777" w:rsidR="00EC5767" w:rsidRDefault="00000000">
            <w:r>
              <w:t>Signature</w:t>
            </w:r>
          </w:p>
        </w:tc>
        <w:tc>
          <w:tcPr>
            <w:tcW w:w="5112" w:type="dxa"/>
          </w:tcPr>
          <w:p w14:paraId="0BB19A0C" w14:textId="77777777" w:rsidR="00EC5767" w:rsidRDefault="00EC5767"/>
        </w:tc>
      </w:tr>
    </w:tbl>
    <w:p w14:paraId="4AF2FEF4" w14:textId="77777777" w:rsidR="00EC5767" w:rsidRDefault="00000000">
      <w:r>
        <w:t>Notes: Test cases should cover positive and negative scenarios. Record detailed feedback, severity, status and reproduction steps for defects. Obtain required project sign-off before deployment.</w:t>
      </w:r>
    </w:p>
    <w:sectPr w:rsidR="00EC5767"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034579">
    <w:abstractNumId w:val="8"/>
  </w:num>
  <w:num w:numId="2" w16cid:durableId="906648326">
    <w:abstractNumId w:val="6"/>
  </w:num>
  <w:num w:numId="3" w16cid:durableId="2033258215">
    <w:abstractNumId w:val="5"/>
  </w:num>
  <w:num w:numId="4" w16cid:durableId="1901332129">
    <w:abstractNumId w:val="4"/>
  </w:num>
  <w:num w:numId="5" w16cid:durableId="578947386">
    <w:abstractNumId w:val="7"/>
  </w:num>
  <w:num w:numId="6" w16cid:durableId="1679186354">
    <w:abstractNumId w:val="3"/>
  </w:num>
  <w:num w:numId="7" w16cid:durableId="1610701102">
    <w:abstractNumId w:val="2"/>
  </w:num>
  <w:num w:numId="8" w16cid:durableId="360325391">
    <w:abstractNumId w:val="1"/>
  </w:num>
  <w:num w:numId="9" w16cid:durableId="1434596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4EFC"/>
    <w:rsid w:val="00AA1D8D"/>
    <w:rsid w:val="00AA748A"/>
    <w:rsid w:val="00B47730"/>
    <w:rsid w:val="00CB0664"/>
    <w:rsid w:val="00EC57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C9E74"/>
  <w14:defaultImageDpi w14:val="300"/>
  <w15:docId w15:val="{EEB8D3B6-E676-4A27-BB04-189C047E4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340</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HomePC</cp:lastModifiedBy>
  <cp:revision>2</cp:revision>
  <dcterms:created xsi:type="dcterms:W3CDTF">2013-12-23T23:15:00Z</dcterms:created>
  <dcterms:modified xsi:type="dcterms:W3CDTF">2026-10-01T07:28:00Z</dcterms:modified>
  <cp:category/>
</cp:coreProperties>
</file>